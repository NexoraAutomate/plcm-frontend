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left"/>
      </w:pPr>
      <w:r>
        <w:rPr>
          <w:rFonts w:ascii="Calibri" w:hAnsi="Calibri" w:eastAsia="Calibri" w:cs="Calibri"/>
          <w:b/>
          <w:color w:val="2E75B6"/>
          <w:sz w:val="20"/>
        </w:rPr>
        <w:t>WORKFLOW SPECIFICATION</w:t>
      </w:r>
    </w:p>
    <w:p>
      <w:pPr>
        <w:spacing w:before="0" w:after="200" w:line="276" w:lineRule="auto"/>
      </w:pPr>
      <w:r>
        <w:rPr>
          <w:rFonts w:ascii="Calibri" w:hAnsi="Calibri" w:eastAsia="Calibri" w:cs="Calibri"/>
          <w:b/>
          <w:color w:val="1F4E79"/>
          <w:sz w:val="48"/>
        </w:rPr>
        <w:t>Spec 05 — Shortage Handling &amp; FCFS Auto-Reserve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Sequence:</w:t>
      </w:r>
      <w:r>
        <w:rPr>
          <w:rFonts w:ascii="Calibri" w:hAnsi="Calibri" w:eastAsia="Calibri" w:cs="Calibri"/>
          <w:color w:val="595959"/>
          <w:sz w:val="20"/>
        </w:rPr>
        <w:t xml:space="preserve"> 05 of 13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Workflow source:</w:t>
      </w:r>
      <w:r>
        <w:rPr>
          <w:rFonts w:ascii="Calibri" w:hAnsi="Calibri" w:eastAsia="Calibri" w:cs="Calibri"/>
          <w:color w:val="595959"/>
          <w:sz w:val="20"/>
        </w:rPr>
        <w:t xml:space="preserve"> Page 03 — Section 3 steps 3.5–3.8 (No branch + FCFS path)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Depends on:</w:t>
      </w:r>
      <w:r>
        <w:rPr>
          <w:rFonts w:ascii="Calibri" w:hAnsi="Calibri" w:eastAsia="Calibri" w:cs="Calibri"/>
          <w:color w:val="595959"/>
          <w:sz w:val="20"/>
        </w:rPr>
        <w:t xml:space="preserve"> Spec 04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Goal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When stock is insufficient, notify HM &amp; IM, track shortage until IM receives inventory, then </w:t>
      </w:r>
      <w:r>
        <w:rPr>
          <w:rFonts w:ascii="Calibri" w:hAnsi="Calibri" w:eastAsia="Calibri" w:cs="Calibri"/>
          <w:b/>
          <w:color w:val="000000"/>
          <w:sz w:val="22"/>
        </w:rPr>
        <w:t>auto-remove shortage and reserve</w:t>
      </w:r>
      <w:r>
        <w:rPr>
          <w:rFonts w:ascii="Calibri" w:hAnsi="Calibri" w:eastAsia="Calibri" w:cs="Calibri"/>
          <w:color w:val="000000"/>
          <w:sz w:val="22"/>
        </w:rPr>
        <w:t xml:space="preserve"> for the waiting Flight → SDLS demand on a </w:t>
      </w:r>
      <w:r>
        <w:rPr>
          <w:rFonts w:ascii="Calibri" w:hAnsi="Calibri" w:eastAsia="Calibri" w:cs="Calibri"/>
          <w:b/>
          <w:color w:val="000000"/>
          <w:sz w:val="22"/>
        </w:rPr>
        <w:t>first-come-first-reserved</w:t>
      </w:r>
      <w:r>
        <w:rPr>
          <w:rFonts w:ascii="Calibri" w:hAnsi="Calibri" w:eastAsia="Calibri" w:cs="Calibri"/>
          <w:color w:val="000000"/>
          <w:sz w:val="22"/>
        </w:rPr>
        <w:t xml:space="preserve"> basis.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Actors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Actions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System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Detect short item; notify; auto-reserve on receipt using FCFS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HM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Receives shortage notifications; may retry reservation once stock appears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IM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Enters received Part Number / Serial Number into inventory</w:t>
            </w:r>
          </w:p>
        </w:tc>
      </w:tr>
    </w:tbl>
    <w:p>
      <w:pPr>
        <w:spacing w:before="40" w:after="16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In scope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On unavailable item during reserve attempt: create </w:t>
      </w:r>
      <w:r>
        <w:rPr>
          <w:rFonts w:ascii="Calibri" w:hAnsi="Calibri" w:eastAsia="Calibri" w:cs="Calibri"/>
          <w:b/>
          <w:color w:val="000000"/>
          <w:sz w:val="22"/>
        </w:rPr>
        <w:t>shortage</w:t>
      </w:r>
      <w:r>
        <w:rPr>
          <w:rFonts w:ascii="Calibri" w:hAnsi="Calibri" w:eastAsia="Calibri" w:cs="Calibri"/>
          <w:color w:val="000000"/>
          <w:sz w:val="22"/>
        </w:rPr>
        <w:t xml:space="preserve"> entries.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Notify HM and IM of short items with: </w:t>
      </w:r>
      <w:r>
        <w:rPr>
          <w:rFonts w:ascii="Calibri" w:hAnsi="Calibri" w:eastAsia="Calibri" w:cs="Calibri"/>
          <w:b/>
          <w:color w:val="000000"/>
          <w:sz w:val="22"/>
        </w:rPr>
        <w:t>Part Number, Qty, Flight, SDLS, LRU</w:t>
      </w:r>
      <w:r>
        <w:rPr>
          <w:rFonts w:ascii="Calibri" w:hAnsi="Calibri" w:eastAsia="Calibri" w:cs="Calibri"/>
          <w:color w:val="000000"/>
          <w:sz w:val="22"/>
        </w:rPr>
        <w:t xml:space="preserve"> (hierarchy item).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Maintain active shortage list while waiting for stock.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IM receives goods into inventory (</w:t>
      </w:r>
      <w:r>
        <w:rPr>
          <w:rFonts w:ascii="Consolas" w:hAnsi="Consolas" w:cs="Consolas"/>
          <w:color w:val="C0392B"/>
          <w:sz w:val="21"/>
        </w:rPr>
        <w:t>AVAILABLE</w:t>
      </w:r>
      <w:r>
        <w:rPr>
          <w:rFonts w:ascii="Calibri" w:hAnsi="Calibri" w:eastAsia="Calibri" w:cs="Calibri"/>
          <w:color w:val="000000"/>
          <w:sz w:val="22"/>
        </w:rPr>
        <w:t xml:space="preserve"> after receipt).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Auto-remove matching shortages and </w:t>
      </w:r>
      <w:r>
        <w:rPr>
          <w:rFonts w:ascii="Calibri" w:hAnsi="Calibri" w:eastAsia="Calibri" w:cs="Calibri"/>
          <w:b/>
          <w:color w:val="000000"/>
          <w:sz w:val="22"/>
        </w:rPr>
        <w:t>auto-reserve</w:t>
      </w:r>
      <w:r>
        <w:rPr>
          <w:rFonts w:ascii="Calibri" w:hAnsi="Calibri" w:eastAsia="Calibri" w:cs="Calibri"/>
          <w:color w:val="000000"/>
          <w:sz w:val="22"/>
        </w:rPr>
        <w:t xml:space="preserve"> for waiting demand FCFS.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Path that lands in Spec 04 reservation lock state after auto-reserve.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Out of scope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Reservation expiry / idle auto-release (Spec 06)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Purchase order / procurement external system (only “wait until inventory becomes available”)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Issue flow (Spec 07)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Detailed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3.2 Item available?  ──No──►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3.5 Notify HM &amp; IM of short items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(Part Number, Qty, Flight, SDLS, LRU)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3.6 Wait until required inventory becomes available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3.7 IM enters received Part Number / Serial Number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in Inventory Management System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3.8 Auto-remove from shortage list &amp; reserve for Flight → SDLS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on first-come-first-reserved basis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 (FCFS auto-reserve)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3.3 / 3.4 Normal reservation lock applies</w:t>
            </w:r>
          </w:p>
        </w:tc>
      </w:tr>
    </w:tbl>
    <w:p>
      <w:pPr>
        <w:spacing w:before="40" w:after="12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Business rules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b/>
          <w:color w:val="000000"/>
          <w:sz w:val="22"/>
        </w:rPr>
        <w:t>FCFS:</w:t>
      </w:r>
      <w:r>
        <w:rPr>
          <w:rFonts w:ascii="Calibri" w:hAnsi="Calibri" w:eastAsia="Calibri" w:cs="Calibri"/>
          <w:color w:val="000000"/>
          <w:sz w:val="22"/>
        </w:rPr>
        <w:t xml:space="preserve"> shortage (or reservation request) timestamps determine which project/Flight/SDLS gets stock first when units arrive.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On receipt, system matches part numbers (and qty) to open shortage demand; does not require HM to re-click reserve for matched auto path.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Notifications must include Part Number, Qty, Flight, SDLS, LRU/hierarchy item.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Partial receipt fulfills partial qty; remainder stays short.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Status: received unit may briefly be </w:t>
      </w:r>
      <w:r>
        <w:rPr>
          <w:rFonts w:ascii="Consolas" w:hAnsi="Consolas" w:cs="Consolas"/>
          <w:color w:val="C0392B"/>
          <w:sz w:val="21"/>
        </w:rPr>
        <w:t>AVAILABLE</w:t>
      </w:r>
      <w:r>
        <w:rPr>
          <w:rFonts w:ascii="Calibri" w:hAnsi="Calibri" w:eastAsia="Calibri" w:cs="Calibri"/>
          <w:color w:val="000000"/>
          <w:sz w:val="22"/>
        </w:rPr>
        <w:t xml:space="preserve"> then immediately </w:t>
      </w:r>
      <w:r>
        <w:rPr>
          <w:rFonts w:ascii="Consolas" w:hAnsi="Consolas" w:cs="Consolas"/>
          <w:color w:val="C0392B"/>
          <w:sz w:val="21"/>
        </w:rPr>
        <w:t>RESERVED</w:t>
      </w:r>
      <w:r>
        <w:rPr>
          <w:rFonts w:ascii="Calibri" w:hAnsi="Calibri" w:eastAsia="Calibri" w:cs="Calibri"/>
          <w:color w:val="000000"/>
          <w:sz w:val="22"/>
        </w:rPr>
        <w:t xml:space="preserve"> for winner on FCFS; or reserve atomically on receipt.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Audit-friendly: record why auto-reserve occurred (shortage fulfillment).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Data model (shortage)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Part number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Required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Qty short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Remaining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Project / Flight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Required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SDLS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Required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Hierarchy item / LRU ref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Required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Requested by HM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From original reserve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Requested at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FCFS key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Status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OPEN / PARTIAL / FULFILLED / CANCELLED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Last notified at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Optional</w:t>
            </w:r>
          </w:p>
        </w:tc>
      </w:tr>
    </w:tbl>
    <w:p>
      <w:pPr>
        <w:spacing w:before="40" w:after="16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Functional requirements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Backend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Shortage create on failed reserve or partial reserve shortfall.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Notification channel (in-app minimum; email optional if already supported).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On inventory receipt API: after stock available, run </w:t>
      </w:r>
      <w:r>
        <w:rPr>
          <w:rFonts w:ascii="Calibri" w:hAnsi="Calibri" w:eastAsia="Calibri" w:cs="Calibri"/>
          <w:b/>
          <w:color w:val="000000"/>
          <w:sz w:val="22"/>
        </w:rPr>
        <w:t>FCFS matcher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Matcher reserves (Spec 04 service) and closes short qty.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List/filter shortage endpoints for IM and HM.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Frontend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Shortage list views (HM: my projects; IM: all open).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Notification surface (toast/bell) with required fields.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IM inventory receive UI triggers auto-reserve backend path.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After FCFS, project reservation list updates without manual refresh issues (poll/refetch).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Acceptance criteria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Reserve when stock 0 creates shortage + notifies HM &amp; IM.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Notification payload includes PN, Qty, Flight, SDLS, LRU.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Two waiting shortages for same PN: earlier request gets first received unit.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 xml:space="preserve">Auto-reserve sets unit </w:t>
      </w:r>
      <w:r>
        <w:rPr>
          <w:rFonts w:ascii="Consolas" w:hAnsi="Consolas" w:cs="Consolas"/>
          <w:color w:val="C0392B"/>
          <w:sz w:val="21"/>
        </w:rPr>
        <w:t>RESERVED</w:t>
      </w:r>
      <w:r>
        <w:rPr>
          <w:rFonts w:ascii="Calibri" w:hAnsi="Calibri" w:eastAsia="Calibri" w:cs="Calibri"/>
          <w:color w:val="000000"/>
          <w:sz w:val="22"/>
        </w:rPr>
        <w:t xml:space="preserve"> and links Flight/SDLS.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Shortage qty decrements / closes correctly.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Second project does not steal stock assigned by FCFS to first.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Test checklist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Project A short at T0, Project B short at T1; IM receives 1 unit → only A reserved.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Receive 2 units; both A and B fulfilled if each needed 1.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Cancel project shortage (if UI supports cancel) stops auto-reserve.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Wrong PN receipt does not clear unrelated shortage.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Handoff to next (Spec 06)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>Reserved stock may sit unused. Spec 06 prevents deadlock via idle reminder + grace + auto-release.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8FAADC"/>
      </w:pBdr>
    </w:pPr>
    <w:r>
      <w:rPr>
        <w:rFonts w:ascii="Calibri" w:hAnsi="Calibri" w:eastAsia="Calibri" w:cs="Calibri"/>
        <w:color w:val="595959"/>
        <w:sz w:val="18"/>
      </w:rPr>
      <w:t xml:space="preserve">Confidential  ·  Page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 w:cs="Calibri"/>
        <w:color w:val="595959"/>
        <w:sz w:val="18"/>
      </w:rPr>
      <w:t xml:space="preserve"> of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4" w:color="1F4E79"/>
      </w:pBdr>
    </w:pPr>
    <w:r>
      <w:rPr>
        <w:rFonts w:ascii="Calibri" w:hAnsi="Calibri" w:eastAsia="Calibri" w:cs="Calibri"/>
        <w:b/>
        <w:color w:val="1F4E79"/>
        <w:sz w:val="18"/>
      </w:rPr>
      <w:t>PLCM Workflow Specification</w:t>
    </w:r>
    <w:r>
      <w:rPr>
        <w:rFonts w:ascii="Calibri" w:hAnsi="Calibri" w:eastAsia="Calibri" w:cs="Calibri"/>
        <w:color w:val="595959"/>
        <w:sz w:val="18"/>
      </w:rPr>
      <w:t xml:space="preserve">  |  </w:t>
    </w:r>
    <w:r>
      <w:rPr>
        <w:rFonts w:ascii="Calibri" w:hAnsi="Calibri" w:eastAsia="Calibri" w:cs="Calibri"/>
        <w:color w:val="595959"/>
        <w:sz w:val="18"/>
      </w:rPr>
      <w:t>Spec 05 — Shortage Handling &amp; FCFS Auto-Reserve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