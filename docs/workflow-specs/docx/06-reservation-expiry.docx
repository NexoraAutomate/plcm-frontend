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Spec 06 — Reservation Expiry (Deadlock Prevention)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Sequence:</w:t>
      </w:r>
      <w:r>
        <w:rPr>
          <w:rFonts w:ascii="Calibri" w:hAnsi="Calibri" w:eastAsia="Calibri" w:cs="Calibri"/>
          <w:color w:val="595959"/>
          <w:sz w:val="20"/>
        </w:rPr>
        <w:t xml:space="preserve"> 06 of 13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Workflow source:</w:t>
      </w:r>
      <w:r>
        <w:rPr>
          <w:rFonts w:ascii="Calibri" w:hAnsi="Calibri" w:eastAsia="Calibri" w:cs="Calibri"/>
          <w:color w:val="595959"/>
          <w:sz w:val="20"/>
        </w:rPr>
        <w:t xml:space="preserve"> Page 03 — Side process “Reservation Expiry”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Depends on:</w:t>
      </w:r>
      <w:r>
        <w:rPr>
          <w:rFonts w:ascii="Calibri" w:hAnsi="Calibri" w:eastAsia="Calibri" w:cs="Calibri"/>
          <w:color w:val="595959"/>
          <w:sz w:val="20"/>
        </w:rPr>
        <w:t xml:space="preserve"> Spec 04 (reserved records with dates)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Goal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Prevent perpetual stock lockups when HM reserves inventory and then goes idle: </w:t>
      </w:r>
      <w:r>
        <w:rPr>
          <w:rFonts w:ascii="Calibri" w:hAnsi="Calibri" w:eastAsia="Calibri" w:cs="Calibri"/>
          <w:b/>
          <w:color w:val="000000"/>
          <w:sz w:val="22"/>
        </w:rPr>
        <w:t>reminder after idle 30 days</w:t>
      </w:r>
      <w:r>
        <w:rPr>
          <w:rFonts w:ascii="Calibri" w:hAnsi="Calibri" w:eastAsia="Calibri" w:cs="Calibri"/>
          <w:color w:val="000000"/>
          <w:sz w:val="22"/>
        </w:rPr>
        <w:t xml:space="preserve">, then </w:t>
      </w:r>
      <w:r>
        <w:rPr>
          <w:rFonts w:ascii="Calibri" w:hAnsi="Calibri" w:eastAsia="Calibri" w:cs="Calibri"/>
          <w:b/>
          <w:color w:val="000000"/>
          <w:sz w:val="22"/>
        </w:rPr>
        <w:t>+7 day grace</w:t>
      </w:r>
      <w:r>
        <w:rPr>
          <w:rFonts w:ascii="Calibri" w:hAnsi="Calibri" w:eastAsia="Calibri" w:cs="Calibri"/>
          <w:color w:val="000000"/>
          <w:sz w:val="22"/>
        </w:rPr>
        <w:t xml:space="preserve">, then </w:t>
      </w:r>
      <w:r>
        <w:rPr>
          <w:rFonts w:ascii="Calibri" w:hAnsi="Calibri" w:eastAsia="Calibri" w:cs="Calibri"/>
          <w:b/>
          <w:color w:val="000000"/>
          <w:sz w:val="22"/>
        </w:rPr>
        <w:t>auto-release</w:t>
      </w:r>
      <w:r>
        <w:rPr>
          <w:rFonts w:ascii="Calibri" w:hAnsi="Calibri" w:eastAsia="Calibri" w:cs="Calibri"/>
          <w:color w:val="000000"/>
          <w:sz w:val="22"/>
        </w:rPr>
        <w:t xml:space="preserve"> back to stock (</w:t>
      </w:r>
      <w:r>
        <w:rPr>
          <w:rFonts w:ascii="Consolas" w:hAnsi="Consolas" w:cs="Consolas"/>
          <w:color w:val="C0392B"/>
          <w:sz w:val="21"/>
        </w:rPr>
        <w:t>AVAILABLE</w:t>
      </w:r>
      <w:r>
        <w:rPr>
          <w:rFonts w:ascii="Calibri" w:hAnsi="Calibri" w:eastAsia="Calibri" w:cs="Calibri"/>
          <w:color w:val="000000"/>
          <w:sz w:val="22"/>
        </w:rPr>
        <w:t>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System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Detect idle reservations; remind; auto-release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Receives reminder; may use stock, extend (if allowed), or accept release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Benefits from stock returning to available pool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In scope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Job/schedule that scans </w:t>
      </w:r>
      <w:r>
        <w:rPr>
          <w:rFonts w:ascii="Consolas" w:hAnsi="Consolas" w:cs="Consolas"/>
          <w:color w:val="C0392B"/>
          <w:sz w:val="21"/>
        </w:rPr>
        <w:t>RESERVED</w:t>
      </w:r>
      <w:r>
        <w:rPr>
          <w:rFonts w:ascii="Calibri" w:hAnsi="Calibri" w:eastAsia="Calibri" w:cs="Calibri"/>
          <w:color w:val="000000"/>
          <w:sz w:val="22"/>
        </w:rPr>
        <w:t xml:space="preserve"> inventory idle per policy.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Timeline: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>Reserved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Idle </w:t>
      </w:r>
      <w:r>
        <w:rPr>
          <w:rFonts w:ascii="Calibri" w:hAnsi="Calibri" w:eastAsia="Calibri" w:cs="Calibri"/>
          <w:b/>
          <w:color w:val="000000"/>
          <w:sz w:val="22"/>
        </w:rPr>
        <w:t>30 days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>Reminder → HM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If no response: </w:t>
      </w:r>
      <w:r>
        <w:rPr>
          <w:rFonts w:ascii="Calibri" w:hAnsi="Calibri" w:eastAsia="Calibri" w:cs="Calibri"/>
          <w:b/>
          <w:color w:val="000000"/>
          <w:sz w:val="22"/>
        </w:rPr>
        <w:t>+7 day grace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Auto-release back to stock → </w:t>
      </w:r>
      <w:r>
        <w:rPr>
          <w:rFonts w:ascii="Consolas" w:hAnsi="Consolas" w:cs="Consolas"/>
          <w:color w:val="C0392B"/>
          <w:sz w:val="21"/>
        </w:rPr>
        <w:t>AVAILABLE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Update fields: </w:t>
      </w:r>
      <w:r>
        <w:rPr>
          <w:rFonts w:ascii="Consolas" w:hAnsi="Consolas" w:cs="Consolas"/>
          <w:color w:val="C0392B"/>
          <w:sz w:val="21"/>
        </w:rPr>
        <w:t>Last Reminder</w:t>
      </w:r>
      <w:r>
        <w:rPr>
          <w:rFonts w:ascii="Calibri" w:hAnsi="Calibri" w:eastAsia="Calibri" w:cs="Calibri"/>
          <w:color w:val="000000"/>
          <w:sz w:val="22"/>
        </w:rPr>
        <w:t>, clear reservation linkage on auto-release.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Optional: extension mechanism increments </w:t>
      </w:r>
      <w:r>
        <w:rPr>
          <w:rFonts w:ascii="Consolas" w:hAnsi="Consolas" w:cs="Consolas"/>
          <w:color w:val="C0392B"/>
          <w:sz w:val="21"/>
        </w:rPr>
        <w:t>Extension Count</w:t>
      </w:r>
      <w:r>
        <w:rPr>
          <w:rFonts w:ascii="Calibri" w:hAnsi="Calibri" w:eastAsia="Calibri" w:cs="Calibri"/>
          <w:color w:val="000000"/>
          <w:sz w:val="22"/>
        </w:rPr>
        <w:t xml:space="preserve"> and delays expiry (if product wants; diagram emphasizes expiry — document extension as optional).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Out of scope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Issue / install lifecycle (Specs 07–08)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Changing the 30 + 7 day policy without product approval (configurable constants OK)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Detailed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Reserved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Idle 30 days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Reminder → HM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No response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+7 day grace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Auto-release back to stock (AVAILABLE)</w:t>
            </w:r>
          </w:p>
        </w:tc>
      </w:tr>
    </w:tbl>
    <w:p>
      <w:pPr>
        <w:spacing w:before="40" w:after="12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Business rules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Idle means no further lifecycle progress (not issued/used) for the reservation period.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Reminder must go to reserving HM (and optionally project stakeholders).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After total idle/grace window elapses with no issue/extension → auto-release.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Auto-release: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Status </w:t>
      </w:r>
      <w:r>
        <w:rPr>
          <w:rFonts w:ascii="Consolas" w:hAnsi="Consolas" w:cs="Consolas"/>
          <w:color w:val="C0392B"/>
          <w:sz w:val="21"/>
        </w:rPr>
        <w:t>RESERVED</w:t>
      </w:r>
      <w:r>
        <w:rPr>
          <w:rFonts w:ascii="Calibri" w:hAnsi="Calibri" w:eastAsia="Calibri" w:cs="Calibri"/>
          <w:color w:val="000000"/>
          <w:sz w:val="22"/>
        </w:rPr>
        <w:t xml:space="preserve"> → </w:t>
      </w:r>
      <w:r>
        <w:rPr>
          <w:rFonts w:ascii="Consolas" w:hAnsi="Consolas" w:cs="Consolas"/>
          <w:color w:val="C0392B"/>
          <w:sz w:val="21"/>
        </w:rPr>
        <w:t>AVAILABLE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Reservation record closed with reason </w:t>
      </w:r>
      <w:r>
        <w:rPr>
          <w:rFonts w:ascii="Consolas" w:hAnsi="Consolas" w:cs="Consolas"/>
          <w:color w:val="C0392B"/>
          <w:sz w:val="21"/>
        </w:rPr>
        <w:t>AUTO_RELEASE_EXPIRY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>Stock free for Spec 04/05 again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Items already </w:t>
      </w:r>
      <w:r>
        <w:rPr>
          <w:rFonts w:ascii="Consolas" w:hAnsi="Consolas" w:cs="Consolas"/>
          <w:color w:val="C0392B"/>
          <w:sz w:val="21"/>
        </w:rPr>
        <w:t>ISSUED</w:t>
      </w:r>
      <w:r>
        <w:rPr>
          <w:rFonts w:ascii="Calibri" w:hAnsi="Calibri" w:eastAsia="Calibri" w:cs="Calibri"/>
          <w:color w:val="000000"/>
          <w:sz w:val="22"/>
        </w:rPr>
        <w:t xml:space="preserve"> or beyond are </w:t>
      </w:r>
      <w:r>
        <w:rPr>
          <w:rFonts w:ascii="Calibri" w:hAnsi="Calibri" w:eastAsia="Calibri" w:cs="Calibri"/>
          <w:b/>
          <w:color w:val="000000"/>
          <w:sz w:val="22"/>
        </w:rPr>
        <w:t>not</w:t>
      </w:r>
      <w:r>
        <w:rPr>
          <w:rFonts w:ascii="Calibri" w:hAnsi="Calibri" w:eastAsia="Calibri" w:cs="Calibri"/>
          <w:color w:val="000000"/>
          <w:sz w:val="22"/>
        </w:rPr>
        <w:t xml:space="preserve"> expired by this process.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Manual release (Spec 04) remains allowed earlier.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Default timing constants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Idle before reminder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30 days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Grace after reminder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7 days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Total before release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~37 days unless extension</w:t>
            </w:r>
          </w:p>
        </w:tc>
      </w:tr>
    </w:tbl>
    <w:p>
      <w:pPr>
        <w:spacing w:before="40" w:after="160" w:line="276" w:lineRule="auto"/>
      </w:pP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>Make values configurable (settings/env) for testability.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Functional requirements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Backend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Scheduled job (cron / worker) evaluation of reservations.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Reminder sender (in-app + optional email).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Auto-release service reusing Spec 04 release, with system actor.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Idempotent: re-running job does not double-notify excessively (respect Last Reminder).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Tests with time frozen / short intervals in test profile.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Frontend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Reservation shows expiry / countdown.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Show last reminder date.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History note when auto-released (list may show historical rows).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Acceptance criteria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Reservation idle past policy receives reminder to HM.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Further no-response through grace → auto-released to </w:t>
      </w:r>
      <w:r>
        <w:rPr>
          <w:rFonts w:ascii="Consolas" w:hAnsi="Consolas" w:cs="Consolas"/>
          <w:color w:val="C0392B"/>
          <w:sz w:val="21"/>
        </w:rPr>
        <w:t>AVAILABLE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Issued items are not auto-released by this job.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Released stock can be reserved by another project.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Last Reminder and closed reservation reason recorded.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Test checklist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Time-travel tests for day 0 / day 30 / day 37.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Partially progressed (ISSUED) reservation excluded.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Extension (if implemented) resets or prolongs timer and increments Extension Count.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Multiple reservations evaluated independently.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Handoff to next (Spec 07)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Valid non-expired </w:t>
      </w:r>
      <w:r>
        <w:rPr>
          <w:rFonts w:ascii="Consolas" w:hAnsi="Consolas" w:cs="Consolas"/>
          <w:color w:val="C0392B"/>
          <w:sz w:val="21"/>
        </w:rPr>
        <w:t>RESERVED</w:t>
      </w:r>
      <w:r>
        <w:rPr>
          <w:rFonts w:ascii="Calibri" w:hAnsi="Calibri" w:eastAsia="Calibri" w:cs="Calibri"/>
          <w:color w:val="000000"/>
          <w:sz w:val="22"/>
        </w:rPr>
        <w:t xml:space="preserve"> stock can be issued to a Developer after HM assignment and Dev request.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Spec 06 — Reservation Expiry (Deadlock Prevention)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