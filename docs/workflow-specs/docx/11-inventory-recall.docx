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11 — Inventory Recall (Project Cancelled)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11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Page 05 — Side process “Inventory Recall (project cancelled)”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Specs 04–08 (items may be reserved/issued/in progress)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When PD/HM </w:t>
      </w:r>
      <w:r>
        <w:rPr>
          <w:rFonts w:ascii="Calibri" w:hAnsi="Calibri" w:eastAsia="Calibri" w:cs="Calibri"/>
          <w:b/>
          <w:color w:val="000000"/>
          <w:sz w:val="22"/>
        </w:rPr>
        <w:t>cancels a project</w:t>
      </w:r>
      <w:r>
        <w:rPr>
          <w:rFonts w:ascii="Calibri" w:hAnsi="Calibri" w:eastAsia="Calibri" w:cs="Calibri"/>
          <w:color w:val="000000"/>
          <w:sz w:val="22"/>
        </w:rPr>
        <w:t xml:space="preserve">, recall issued (and related) inventory from Developers, IM inspects, and disposition stock as </w:t>
      </w:r>
      <w:r>
        <w:rPr>
          <w:rFonts w:ascii="Calibri" w:hAnsi="Calibri" w:eastAsia="Calibri" w:cs="Calibri"/>
          <w:b/>
          <w:color w:val="000000"/>
          <w:sz w:val="22"/>
        </w:rPr>
        <w:t>Reusable → back to stock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alibri" w:hAnsi="Calibri" w:eastAsia="Calibri" w:cs="Calibri"/>
          <w:b/>
          <w:color w:val="000000"/>
          <w:sz w:val="22"/>
        </w:rPr>
        <w:t>Repairable → repair</w:t>
      </w:r>
      <w:r>
        <w:rPr>
          <w:rFonts w:ascii="Calibri" w:hAnsi="Calibri" w:eastAsia="Calibri" w:cs="Calibri"/>
          <w:color w:val="000000"/>
          <w:sz w:val="22"/>
        </w:rPr>
        <w:t xml:space="preserve">, or </w:t>
      </w:r>
      <w:r>
        <w:rPr>
          <w:rFonts w:ascii="Calibri" w:hAnsi="Calibri" w:eastAsia="Calibri" w:cs="Calibri"/>
          <w:b/>
          <w:color w:val="000000"/>
          <w:sz w:val="22"/>
        </w:rPr>
        <w:t>Scrapped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PD / HM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Cancel project; initiate recall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Developer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Return issued items when recall requested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Inspect returns; set final disposition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Release reserved stock; project status </w:t>
            </w:r>
            <w:r>
              <w:rPr>
                <w:rFonts w:ascii="Consolas" w:hAnsi="Consolas" w:cs="Consolas"/>
                <w:color w:val="C0392B"/>
                <w:sz w:val="19"/>
              </w:rPr>
              <w:t>CANCELLED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Cancel project by PD/HM.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Recall issued items from Developers.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Also release pure </w:t>
      </w:r>
      <w:r>
        <w:rPr>
          <w:rFonts w:ascii="Consolas" w:hAnsi="Consolas" w:cs="Consolas"/>
          <w:color w:val="C0392B"/>
          <w:sz w:val="21"/>
        </w:rPr>
        <w:t>RESERVED</w:t>
      </w:r>
      <w:r>
        <w:rPr>
          <w:rFonts w:ascii="Calibri" w:hAnsi="Calibri" w:eastAsia="Calibri" w:cs="Calibri"/>
          <w:color w:val="000000"/>
          <w:sz w:val="22"/>
        </w:rPr>
        <w:t xml:space="preserve"> stock still held (not physically issued)—return to 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IM inspects returned items.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Disposition branches: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>Reusable → back to stock (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>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>Repairable → sent to repair (</w:t>
      </w:r>
      <w:r>
        <w:rPr>
          <w:rFonts w:ascii="Consolas" w:hAnsi="Consolas" w:cs="Consolas"/>
          <w:color w:val="C0392B"/>
          <w:sz w:val="21"/>
        </w:rPr>
        <w:t>REPAIRABLE</w:t>
      </w:r>
      <w:r>
        <w:rPr>
          <w:rFonts w:ascii="Calibri" w:hAnsi="Calibri" w:eastAsia="Calibri" w:cs="Calibri"/>
          <w:color w:val="000000"/>
          <w:sz w:val="22"/>
        </w:rPr>
        <w:t>)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>Scrapped → not usable (</w:t>
      </w:r>
      <w:r>
        <w:rPr>
          <w:rFonts w:ascii="Consolas" w:hAnsi="Consolas" w:cs="Consolas"/>
          <w:color w:val="C0392B"/>
          <w:sz w:val="21"/>
        </w:rPr>
        <w:t>SCRAPPED</w:t>
      </w:r>
      <w:r>
        <w:rPr>
          <w:rFonts w:ascii="Calibri" w:hAnsi="Calibri" w:eastAsia="Calibri" w:cs="Calibri"/>
          <w:color w:val="000000"/>
          <w:sz w:val="22"/>
        </w:rPr>
        <w:t>)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Project flagged cancelled; further reserve/issue blocked.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Defect rework on active project (Spec 10)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Configuration change forced return sequence (Spec 12) — similar mechanics may </w:t>
      </w:r>
      <w:r>
        <w:rPr>
          <w:rFonts w:ascii="Calibri" w:hAnsi="Calibri" w:eastAsia="Calibri" w:cs="Calibri"/>
          <w:b/>
          <w:color w:val="000000"/>
          <w:sz w:val="22"/>
        </w:rPr>
        <w:t>reuse</w:t>
      </w:r>
      <w:r>
        <w:rPr>
          <w:rFonts w:ascii="Calibri" w:hAnsi="Calibri" w:eastAsia="Calibri" w:cs="Calibri"/>
          <w:color w:val="000000"/>
          <w:sz w:val="22"/>
        </w:rPr>
        <w:t xml:space="preserve"> recall/return services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Detailed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PD/HM cancels project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Recall issued items from Developer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IM inspects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├── Reusable → back to stock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├── Repairable → sent to repair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└── Scrapped → not usable</w:t>
            </w:r>
          </w:p>
        </w:tc>
      </w:tr>
    </w:tbl>
    <w:p>
      <w:pPr>
        <w:spacing w:before="40" w:after="120" w:line="276" w:lineRule="auto"/>
      </w:pP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>Also in parallel/as part of cancel: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Reserved-not-issued units: release reservation → 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 xml:space="preserve"> (no Dev return needed).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Business rules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Cancel permission: PD and/or HM per Spec 00 (</w:t>
      </w:r>
      <w:r>
        <w:rPr>
          <w:rFonts w:ascii="Consolas" w:hAnsi="Consolas" w:cs="Consolas"/>
          <w:color w:val="C0392B"/>
          <w:sz w:val="21"/>
        </w:rPr>
        <w:t>project.cancel</w:t>
      </w:r>
      <w:r>
        <w:rPr>
          <w:rFonts w:ascii="Calibri" w:hAnsi="Calibri" w:eastAsia="Calibri" w:cs="Calibri"/>
          <w:color w:val="000000"/>
          <w:sz w:val="22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Cancel is blocked or needs confirm if critical path unfinished—always require explicit confirmation.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All project inventory (reserved + issued + in-progress/testing) must enter return/release pipeline.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Inspection dispositions match Overview return branch.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Scrapped never returns to Available without new serial induction.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Project status </w:t>
      </w:r>
      <w:r>
        <w:rPr>
          <w:rFonts w:ascii="Consolas" w:hAnsi="Consolas" w:cs="Consolas"/>
          <w:color w:val="C0392B"/>
          <w:sz w:val="21"/>
        </w:rPr>
        <w:t>CANCELLED</w:t>
      </w:r>
      <w:r>
        <w:rPr>
          <w:rFonts w:ascii="Calibri" w:hAnsi="Calibri" w:eastAsia="Calibri" w:cs="Calibri"/>
          <w:color w:val="000000"/>
          <w:sz w:val="22"/>
        </w:rPr>
        <w:t>; hierarchy remains for traceability (read-only).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Open shortages for project (Spec 05) cancelled.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Cancel project API with cascade plan: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cancel open shortages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auto-release reservations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create recall tasks for issued/in-progress units  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Dev confirm return / force admin recovery path if Dev unresponsive (document policy).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IM inspect + disposition APIs.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Block reserve/issue/generate on cancelled projects.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Cancel project action with strong confirmation + inventory impact summary.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Recall task lists for Dev and IM.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Disposition UI matching three outcomes.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Project read-only banner when cancelled.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Cancel sets project </w:t>
      </w:r>
      <w:r>
        <w:rPr>
          <w:rFonts w:ascii="Consolas" w:hAnsi="Consolas" w:cs="Consolas"/>
          <w:color w:val="C0392B"/>
          <w:sz w:val="21"/>
        </w:rPr>
        <w:t>CANCELLED</w:t>
      </w:r>
      <w:r>
        <w:rPr>
          <w:rFonts w:ascii="Calibri" w:hAnsi="Calibri" w:eastAsia="Calibri" w:cs="Calibri"/>
          <w:color w:val="000000"/>
          <w:sz w:val="22"/>
        </w:rPr>
        <w:t xml:space="preserve"> and blocks new inventory ops.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Reserved stock returns to Available without physical return when never issued.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Issued items require recall/return then inspection.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Three dispositions update statuses correctly.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Shortages closed for the project.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Hierarchy remains viewable for audit/trace.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Project with mix: 2 reserved, 2 issued, 1 under test → all accounted after cancel.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Reusable unit free for another project.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Scrapped unit unavailable.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Unauthorised role cannot cancel.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 to next (Spec 12)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Configuration change after hierarchy/reservation </w:t>
      </w:r>
      <w:r>
        <w:rPr>
          <w:rFonts w:ascii="Calibri" w:hAnsi="Calibri" w:eastAsia="Calibri" w:cs="Calibri"/>
          <w:b/>
          <w:color w:val="000000"/>
          <w:sz w:val="22"/>
        </w:rPr>
        <w:t>requires returning all project inventory</w:t>
      </w:r>
      <w:r>
        <w:rPr>
          <w:rFonts w:ascii="Calibri" w:hAnsi="Calibri" w:eastAsia="Calibri" w:cs="Calibri"/>
          <w:color w:val="000000"/>
          <w:sz w:val="22"/>
        </w:rPr>
        <w:t xml:space="preserve"> (like cancel return) then new Project/Flight with new config—reuse return/inspect services where possible.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11 — Inventory Recall (Project Cancelled)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