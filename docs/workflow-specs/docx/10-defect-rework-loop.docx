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Calibri" w:cs="Calibri"/>
          <w:b/>
          <w:color w:val="2E75B6"/>
          <w:sz w:val="20"/>
        </w:rPr>
        <w:t>WORKFLOW SPECIFICATION</w:t>
      </w:r>
    </w:p>
    <w:p>
      <w:pPr>
        <w:spacing w:before="0" w:after="200" w:line="276" w:lineRule="auto"/>
      </w:pPr>
      <w:r>
        <w:rPr>
          <w:rFonts w:ascii="Calibri" w:hAnsi="Calibri" w:eastAsia="Calibri" w:cs="Calibri"/>
          <w:b/>
          <w:color w:val="1F4E79"/>
          <w:sz w:val="48"/>
        </w:rPr>
        <w:t>Spec 10 — Defect / Rework Loop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Sequence:</w:t>
      </w:r>
      <w:r>
        <w:rPr>
          <w:rFonts w:ascii="Calibri" w:hAnsi="Calibri" w:eastAsia="Calibri" w:cs="Calibri"/>
          <w:color w:val="595959"/>
          <w:sz w:val="20"/>
        </w:rPr>
        <w:t xml:space="preserve"> 10 of 13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Workflow source:</w:t>
      </w:r>
      <w:r>
        <w:rPr>
          <w:rFonts w:ascii="Calibri" w:hAnsi="Calibri" w:eastAsia="Calibri" w:cs="Calibri"/>
          <w:color w:val="595959"/>
          <w:sz w:val="20"/>
        </w:rPr>
        <w:t xml:space="preserve"> Page 05 — Section 6 (steps 6.1–6.10 + loop)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Depends on:</w:t>
      </w:r>
      <w:r>
        <w:rPr>
          <w:rFonts w:ascii="Calibri" w:hAnsi="Calibri" w:eastAsia="Calibri" w:cs="Calibri"/>
          <w:color w:val="595959"/>
          <w:sz w:val="20"/>
        </w:rPr>
        <w:t xml:space="preserve"> Spec 08 (fail path entry); Spec 07 issue/re-issue patterns; Spec 00 return statuses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Goal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When an installed item fails test or a defect is found: remove and return to IM, inspect, repair or replace, re-issue to Developer, re-install and re-test, HM verify; loop until success ends in </w:t>
      </w:r>
      <w:r>
        <w:rPr>
          <w:rFonts w:ascii="Calibri" w:hAnsi="Calibri" w:eastAsia="Calibri" w:cs="Calibri"/>
          <w:b/>
          <w:color w:val="000000"/>
          <w:sz w:val="22"/>
        </w:rPr>
        <w:t>`INSTALLED_VERIFIED`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Actions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Developer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Remove after fail; re-install; re-test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IM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Receive return; inspect; repair/replace support; re-issue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Verify after successful retest path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System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Status tracking; loop control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In scope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Entry from Spec 08 Fail (6.2).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Full loop: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6.1 Item installed → 6.2 Fails test / defect found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6.3 Item removed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6.4 Returned to IM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6.5 IM inspects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6.6 Repaired or replaced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6.7 Re-issued to Developer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6.8 Developer re-installs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6.9 Re-tested / inspected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6.10 HM verifies &amp; updates status  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Decision: </w:t>
      </w:r>
      <w:r>
        <w:rPr>
          <w:rFonts w:ascii="Calibri" w:hAnsi="Calibri" w:eastAsia="Calibri" w:cs="Calibri"/>
          <w:b/>
          <w:color w:val="000000"/>
          <w:sz w:val="22"/>
        </w:rPr>
        <w:t>Fails again?</w:t>
      </w:r>
      <w:r>
        <w:rPr>
          <w:rFonts w:ascii="Calibri" w:hAnsi="Calibri" w:eastAsia="Calibri" w:cs="Calibri"/>
          <w:color w:val="000000"/>
          <w:sz w:val="22"/>
        </w:rPr>
        <w:t xml:space="preserve"> → Yes loop to 6.2; No → </w:t>
      </w:r>
      <w:r>
        <w:rPr>
          <w:rFonts w:ascii="Consolas" w:hAnsi="Consolas" w:cs="Consolas"/>
          <w:color w:val="C0392B"/>
          <w:sz w:val="21"/>
        </w:rPr>
        <w:t>INSTALLED_VERIFIED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Use statuses: </w:t>
      </w:r>
      <w:r>
        <w:rPr>
          <w:rFonts w:ascii="Consolas" w:hAnsi="Consolas" w:cs="Consolas"/>
          <w:color w:val="C0392B"/>
          <w:sz w:val="21"/>
        </w:rPr>
        <w:t>RETURNED</w:t>
      </w:r>
      <w:r>
        <w:rPr>
          <w:rFonts w:ascii="Calibri" w:hAnsi="Calibri" w:eastAsia="Calibri" w:cs="Calibri"/>
          <w:color w:val="000000"/>
          <w:sz w:val="22"/>
        </w:rPr>
        <w:t xml:space="preserve">, </w:t>
      </w:r>
      <w:r>
        <w:rPr>
          <w:rFonts w:ascii="Consolas" w:hAnsi="Consolas" w:cs="Consolas"/>
          <w:color w:val="C0392B"/>
          <w:sz w:val="21"/>
        </w:rPr>
        <w:t>INSPECTION</w:t>
      </w:r>
      <w:r>
        <w:rPr>
          <w:rFonts w:ascii="Calibri" w:hAnsi="Calibri" w:eastAsia="Calibri" w:cs="Calibri"/>
          <w:color w:val="000000"/>
          <w:sz w:val="22"/>
        </w:rPr>
        <w:t>, disposition (</w:t>
      </w:r>
      <w:r>
        <w:rPr>
          <w:rFonts w:ascii="Consolas" w:hAnsi="Consolas" w:cs="Consolas"/>
          <w:color w:val="C0392B"/>
          <w:sz w:val="21"/>
        </w:rPr>
        <w:t>REPAIRABLE</w:t>
      </w:r>
      <w:r>
        <w:rPr>
          <w:rFonts w:ascii="Calibri" w:hAnsi="Calibri" w:eastAsia="Calibri" w:cs="Calibri"/>
          <w:color w:val="000000"/>
          <w:sz w:val="22"/>
        </w:rPr>
        <w:t xml:space="preserve"> / replace as new issue unit / scrap path as needed), then back through issue/install/test.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Out of scope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Project-wide recall on cancel (Spec 11)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Configuration change mass return (Spec 12)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Vendor RMA external systems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Detailed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6.1 Item installed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6.2 Fails test / defect found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6.3 Item removed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6.4 Returned to IM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6.5 IM inspects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6.6 Repaired or replaced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6.7 Re-issued to Developer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6.8 Developer re-installs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6.9 Re-tested / inspected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6.10 HM verifies &amp; updates 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Fails again?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├─ Yes → loop to 6.2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└─ No  → INSTALLED VERIFIED</w:t>
            </w:r>
          </w:p>
        </w:tc>
      </w:tr>
    </w:tbl>
    <w:p>
      <w:pPr>
        <w:spacing w:before="40" w:after="12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Business rules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Fail after install/test cannot remain </w:t>
      </w:r>
      <w:r>
        <w:rPr>
          <w:rFonts w:ascii="Consolas" w:hAnsi="Consolas" w:cs="Consolas"/>
          <w:color w:val="C0392B"/>
          <w:sz w:val="21"/>
        </w:rPr>
        <w:t>INSTALLED_VERIFIED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Physical return recorded as </w:t>
      </w:r>
      <w:r>
        <w:rPr>
          <w:rFonts w:ascii="Consolas" w:hAnsi="Consolas" w:cs="Consolas"/>
          <w:color w:val="C0392B"/>
          <w:sz w:val="21"/>
        </w:rPr>
        <w:t>RETURNED</w:t>
      </w:r>
      <w:r>
        <w:rPr>
          <w:rFonts w:ascii="Calibri" w:hAnsi="Calibri" w:eastAsia="Calibri" w:cs="Calibri"/>
          <w:color w:val="000000"/>
          <w:sz w:val="22"/>
        </w:rPr>
        <w:t xml:space="preserve"> then </w:t>
      </w:r>
      <w:r>
        <w:rPr>
          <w:rFonts w:ascii="Consolas" w:hAnsi="Consolas" w:cs="Consolas"/>
          <w:color w:val="C0392B"/>
          <w:sz w:val="21"/>
        </w:rPr>
        <w:t>INSPECTION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b/>
          <w:color w:val="000000"/>
          <w:sz w:val="22"/>
        </w:rPr>
        <w:t>Repair</w:t>
      </w:r>
      <w:r>
        <w:rPr>
          <w:rFonts w:ascii="Calibri" w:hAnsi="Calibri" w:eastAsia="Calibri" w:cs="Calibri"/>
          <w:color w:val="000000"/>
          <w:sz w:val="22"/>
        </w:rPr>
        <w:t xml:space="preserve">: same serial may re-enter issue after repair.  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b/>
          <w:color w:val="000000"/>
          <w:sz w:val="22"/>
        </w:rPr>
        <w:t>Replace</w:t>
      </w:r>
      <w:r>
        <w:rPr>
          <w:rFonts w:ascii="Calibri" w:hAnsi="Calibri" w:eastAsia="Calibri" w:cs="Calibri"/>
          <w:color w:val="000000"/>
          <w:sz w:val="22"/>
        </w:rPr>
        <w:t>: new serial issued; defective unit dispositioned (repairable/scrapped).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Re-issue reuses Spec 07 issue rules (signature, status </w:t>
      </w:r>
      <w:r>
        <w:rPr>
          <w:rFonts w:ascii="Consolas" w:hAnsi="Consolas" w:cs="Consolas"/>
          <w:color w:val="C0392B"/>
          <w:sz w:val="21"/>
        </w:rPr>
        <w:t>ISSUED</w:t>
      </w:r>
      <w:r>
        <w:rPr>
          <w:rFonts w:ascii="Calibri" w:hAnsi="Calibri" w:eastAsia="Calibri" w:cs="Calibri"/>
          <w:color w:val="000000"/>
          <w:sz w:val="22"/>
        </w:rPr>
        <w:t>…); may skip re-reserve if still project-bound—define: rework retains project allocation.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Loop may run unbounded until Pass+HM verify or hierarchical escalate (optional max cycle warning).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Progress (Spec 09): node not counted verified during open rework; restored only after new verify.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Overview path reusable/repairable/scrapped applies from inspection outcomes when item will not re-issue immediately.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Functional requirements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Backend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Open defect / rework case linked to hierarchy node + inventory unit.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Transitions: remove, return, inspect, disposition, re-issue.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Reuse issue APIs with </w:t>
      </w:r>
      <w:r>
        <w:rPr>
          <w:rFonts w:ascii="Consolas" w:hAnsi="Consolas" w:cs="Consolas"/>
          <w:color w:val="C0392B"/>
          <w:sz w:val="21"/>
        </w:rPr>
        <w:t>rework=true</w:t>
      </w:r>
      <w:r>
        <w:rPr>
          <w:rFonts w:ascii="Calibri" w:hAnsi="Calibri" w:eastAsia="Calibri" w:cs="Calibri"/>
          <w:color w:val="000000"/>
          <w:sz w:val="22"/>
        </w:rPr>
        <w:t xml:space="preserve"> or re-issue endpoint.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Close rework only on HM verify success.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History of loop iterations (attempt count).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Frontend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Fail action from Spec 08 opens rework wizard.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IM queues: returned units, inspect form, disposition.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Re-issue + Dev re-install/test screens (reuse Spec 07/08 UI with rework context).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Show attempt history and current loop stage.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Acceptance criteria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Fail creates rework and prevents verified state.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Full loop can complete to </w:t>
      </w:r>
      <w:r>
        <w:rPr>
          <w:rFonts w:ascii="Consolas" w:hAnsi="Consolas" w:cs="Consolas"/>
          <w:color w:val="C0392B"/>
          <w:sz w:val="21"/>
        </w:rPr>
        <w:t>INSTALLED_VERIFIED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Second fail re-enters loop at 6.2 without losing history.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Replace creates issue against new serial; old serial correctly dispositioned.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Progress excludes unverified rework nodes.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Test checklist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Pass path after one rework.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Double fail loop.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Scrap disposition cannot re-issue that serial.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Signature required on re-issue.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Handoff to next (Spec 11)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Separate path when </w:t>
      </w:r>
      <w:r>
        <w:rPr>
          <w:rFonts w:ascii="Calibri" w:hAnsi="Calibri" w:eastAsia="Calibri" w:cs="Calibri"/>
          <w:b/>
          <w:color w:val="000000"/>
          <w:sz w:val="22"/>
        </w:rPr>
        <w:t>project is cancelled</w:t>
      </w:r>
      <w:r>
        <w:rPr>
          <w:rFonts w:ascii="Calibri" w:hAnsi="Calibri" w:eastAsia="Calibri" w:cs="Calibri"/>
          <w:color w:val="000000"/>
          <w:sz w:val="22"/>
        </w:rPr>
        <w:t>: recall all issued items, IM inspects, reusable/repairable/scrapped—not continuous rework for active install.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FAADC"/>
      </w:pBdr>
    </w:pPr>
    <w:r>
      <w:rPr>
        <w:rFonts w:ascii="Calibri" w:hAnsi="Calibri" w:eastAsia="Calibri" w:cs="Calibri"/>
        <w:color w:val="595959"/>
        <w:sz w:val="18"/>
      </w:rPr>
      <w:t xml:space="preserve">Confidential  ·  Page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color w:val="595959"/>
        <w:sz w:val="18"/>
      </w:rPr>
      <w:t xml:space="preserve"> of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1F4E79"/>
      </w:pBdr>
    </w:pPr>
    <w:r>
      <w:rPr>
        <w:rFonts w:ascii="Calibri" w:hAnsi="Calibri" w:eastAsia="Calibri" w:cs="Calibri"/>
        <w:b/>
        <w:color w:val="1F4E79"/>
        <w:sz w:val="18"/>
      </w:rPr>
      <w:t>PLCM Workflow Specification</w:t>
    </w:r>
    <w:r>
      <w:rPr>
        <w:rFonts w:ascii="Calibri" w:hAnsi="Calibri" w:eastAsia="Calibri" w:cs="Calibri"/>
        <w:color w:val="595959"/>
        <w:sz w:val="18"/>
      </w:rPr>
      <w:t xml:space="preserve">  |  </w:t>
    </w:r>
    <w:r>
      <w:rPr>
        <w:rFonts w:ascii="Calibri" w:hAnsi="Calibri" w:eastAsia="Calibri" w:cs="Calibri"/>
        <w:color w:val="595959"/>
        <w:sz w:val="18"/>
      </w:rPr>
      <w:t>Spec 10 — Defect / Rework Loop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