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02 — Project Creation &amp; Approval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02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02 — Section 2 (steps 2.1–2.3) + project status DRAFT → APPROVED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00, Spec 01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Allow PD to assign work to HM, allow HM to create a </w:t>
      </w:r>
      <w:r>
        <w:rPr>
          <w:rFonts w:ascii="Calibri" w:hAnsi="Calibri" w:eastAsia="Calibri" w:cs="Calibri"/>
          <w:b/>
          <w:color w:val="000000"/>
          <w:sz w:val="22"/>
        </w:rPr>
        <w:t>Draft</w:t>
      </w:r>
      <w:r>
        <w:rPr>
          <w:rFonts w:ascii="Calibri" w:hAnsi="Calibri" w:eastAsia="Calibri" w:cs="Calibri"/>
          <w:color w:val="000000"/>
          <w:sz w:val="22"/>
        </w:rPr>
        <w:t xml:space="preserve"> Project/Flight from an </w:t>
      </w:r>
      <w:r>
        <w:rPr>
          <w:rFonts w:ascii="Calibri" w:hAnsi="Calibri" w:eastAsia="Calibri" w:cs="Calibri"/>
          <w:b/>
          <w:color w:val="000000"/>
          <w:sz w:val="22"/>
        </w:rPr>
        <w:t>approved configuration</w:t>
      </w:r>
      <w:r>
        <w:rPr>
          <w:rFonts w:ascii="Calibri" w:hAnsi="Calibri" w:eastAsia="Calibri" w:cs="Calibri"/>
          <w:color w:val="000000"/>
          <w:sz w:val="22"/>
        </w:rPr>
        <w:t xml:space="preserve">, and require </w:t>
      </w:r>
      <w:r>
        <w:rPr>
          <w:rFonts w:ascii="Calibri" w:hAnsi="Calibri" w:eastAsia="Calibri" w:cs="Calibri"/>
          <w:b/>
          <w:color w:val="000000"/>
          <w:sz w:val="22"/>
        </w:rPr>
        <w:t>Admin approval</w:t>
      </w:r>
      <w:r>
        <w:rPr>
          <w:rFonts w:ascii="Calibri" w:hAnsi="Calibri" w:eastAsia="Calibri" w:cs="Calibri"/>
          <w:color w:val="000000"/>
          <w:sz w:val="22"/>
        </w:rPr>
        <w:t xml:space="preserve"> before any hierarchy generation or inventory work.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PD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Assign Project/Flight responsibility to HM (customer order defines product scope)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Select configuration; create Project/Flight as </w:t>
            </w:r>
            <w:r>
              <w:rPr>
                <w:rFonts w:ascii="Consolas" w:hAnsi="Consolas" w:cs="Consolas"/>
                <w:color w:val="C0392B"/>
                <w:sz w:val="19"/>
              </w:rPr>
              <w:t>DRAFT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Review and approve → </w:t>
            </w:r>
            <w:r>
              <w:rPr>
                <w:rFonts w:ascii="Consolas" w:hAnsi="Consolas" w:cs="Consolas"/>
                <w:color w:val="C0392B"/>
                <w:sz w:val="19"/>
              </w:rPr>
              <w:t>APPROVED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PD assignment of project/flight to an HM (or equivalent ownership field).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creates Project/Flight: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Selects approved hierarchy configuration from Settings.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>Captures product scope as required by customer order (product type, flights count, SDLS per flight parameters as applicable).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Status starts as </w:t>
      </w:r>
      <w:r>
        <w:rPr>
          <w:rFonts w:ascii="Calibri" w:hAnsi="Calibri" w:eastAsia="Calibri" w:cs="Calibri"/>
          <w:b/>
          <w:color w:val="000000"/>
          <w:sz w:val="22"/>
        </w:rPr>
        <w:t>`DRAFT`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Admin review + approve → </w:t>
      </w:r>
      <w:r>
        <w:rPr>
          <w:rFonts w:ascii="Calibri" w:hAnsi="Calibri" w:eastAsia="Calibri" w:cs="Calibri"/>
          <w:b/>
          <w:color w:val="000000"/>
          <w:sz w:val="22"/>
        </w:rPr>
        <w:t>`APPROVED`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Guard: </w:t>
      </w:r>
      <w:r>
        <w:rPr>
          <w:rFonts w:ascii="Calibri" w:hAnsi="Calibri" w:eastAsia="Calibri" w:cs="Calibri"/>
          <w:b/>
          <w:color w:val="000000"/>
          <w:sz w:val="22"/>
        </w:rPr>
        <w:t>Generate Hierarchy is disabled</w:t>
      </w:r>
      <w:r>
        <w:rPr>
          <w:rFonts w:ascii="Calibri" w:hAnsi="Calibri" w:eastAsia="Calibri" w:cs="Calibri"/>
          <w:color w:val="000000"/>
          <w:sz w:val="22"/>
        </w:rPr>
        <w:t xml:space="preserve"> while not approved (button/API both blocked). Full enablement is completed in Spec 03, but Spec 02 must leave generation disabled for drafts.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Generate Hierarchy execution (Spec 03)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Inventory reservation (Spec 04)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Configuration change after setup (Spec 12)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2.1 Project / Flight assigned to HM by PD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(Customer order defines product scope)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2.2 HM selects approved configuration from Settings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and creates Project / Flight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Status: DRAFT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2.3 Admin reviews Project / Flight creation and approves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Status: APPROVED</w:t>
            </w:r>
          </w:p>
        </w:tc>
      </w:tr>
    </w:tbl>
    <w:p>
      <w:pPr>
        <w:spacing w:before="40" w:after="12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Status chain after Spec 02 completes: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DRAFT  ──Admin approval──►  APPROVED</w:t>
            </w:r>
          </w:p>
        </w:tc>
      </w:tr>
    </w:tbl>
    <w:p>
      <w:pPr>
        <w:spacing w:before="40" w:after="12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Generate Hierarchy remains </w:t>
      </w:r>
      <w:r>
        <w:rPr>
          <w:rFonts w:ascii="Calibri" w:hAnsi="Calibri" w:eastAsia="Calibri" w:cs="Calibri"/>
          <w:b/>
          <w:color w:val="000000"/>
          <w:sz w:val="22"/>
        </w:rPr>
        <w:t>disabled</w:t>
      </w:r>
      <w:r>
        <w:rPr>
          <w:rFonts w:ascii="Calibri" w:hAnsi="Calibri" w:eastAsia="Calibri" w:cs="Calibri"/>
          <w:color w:val="000000"/>
          <w:sz w:val="22"/>
        </w:rPr>
        <w:t xml:space="preserve"> until Spec 03 runs after approval.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Only approved/available configurations (Spec 01) may be selected.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Project without Admin approval </w:t>
      </w:r>
      <w:r>
        <w:rPr>
          <w:rFonts w:ascii="Calibri" w:hAnsi="Calibri" w:eastAsia="Calibri" w:cs="Calibri"/>
          <w:b/>
          <w:color w:val="000000"/>
          <w:sz w:val="22"/>
        </w:rPr>
        <w:t>cannot</w:t>
      </w:r>
      <w:r>
        <w:rPr>
          <w:rFonts w:ascii="Calibri" w:hAnsi="Calibri" w:eastAsia="Calibri" w:cs="Calibri"/>
          <w:color w:val="000000"/>
          <w:sz w:val="22"/>
        </w:rPr>
        <w:t xml:space="preserve"> generate hierarchy and </w:t>
      </w:r>
      <w:r>
        <w:rPr>
          <w:rFonts w:ascii="Calibri" w:hAnsi="Calibri" w:eastAsia="Calibri" w:cs="Calibri"/>
          <w:b/>
          <w:color w:val="000000"/>
          <w:sz w:val="22"/>
        </w:rPr>
        <w:t>cannot</w:t>
      </w:r>
      <w:r>
        <w:rPr>
          <w:rFonts w:ascii="Calibri" w:hAnsi="Calibri" w:eastAsia="Calibri" w:cs="Calibri"/>
          <w:color w:val="000000"/>
          <w:sz w:val="22"/>
        </w:rPr>
        <w:t xml:space="preserve"> reserve inventory.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owns the draft; Admin is the sole approver for creation (per diagram).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Customer order defines product scope (type, flights, SDLS counts) — fields must be captured on create/edit in draft.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Editing material scope fields after approve may require re-approval (decide and document; default: freeze config selection and core counts at approval, allow only non-structural fields unless Admin reopens).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Data model (minimum fields)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137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 / Flight number or name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Unique identifier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Assigned HM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PD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User id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Configuration id (+ snapshot if used)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From Spec 01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Product type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 / from order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e.g. SSDLS-1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Flight count / SDLS counts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 / from order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Instance sizing</w:t>
            </w:r>
          </w:p>
        </w:tc>
      </w:tr>
      <w:tr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Status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3137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onsolas" w:hAnsi="Consolas" w:cs="Consolas"/>
                <w:color w:val="C0392B"/>
                <w:sz w:val="19"/>
              </w:rPr>
              <w:t>DRAFT</w:t>
            </w: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 \</w:t>
            </w:r>
          </w:p>
        </w:tc>
      </w:tr>
      <w:tr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Created by / approved by / timestamps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3137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Audit-friendly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Create draft project API (</w:t>
      </w:r>
      <w:r>
        <w:rPr>
          <w:rFonts w:ascii="Consolas" w:hAnsi="Consolas" w:cs="Consolas"/>
          <w:color w:val="C0392B"/>
          <w:sz w:val="21"/>
        </w:rPr>
        <w:t>project.create_draft</w:t>
      </w:r>
      <w:r>
        <w:rPr>
          <w:rFonts w:ascii="Calibri" w:hAnsi="Calibri" w:eastAsia="Calibri" w:cs="Calibri"/>
          <w:color w:val="000000"/>
          <w:sz w:val="22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Assign HM API or field set by PD (</w:t>
      </w:r>
      <w:r>
        <w:rPr>
          <w:rFonts w:ascii="Consolas" w:hAnsi="Consolas" w:cs="Consolas"/>
          <w:color w:val="C0392B"/>
          <w:sz w:val="21"/>
        </w:rPr>
        <w:t>project.assign_hm</w:t>
      </w:r>
      <w:r>
        <w:rPr>
          <w:rFonts w:ascii="Calibri" w:hAnsi="Calibri" w:eastAsia="Calibri" w:cs="Calibri"/>
          <w:color w:val="000000"/>
          <w:sz w:val="22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Approve project API (</w:t>
      </w:r>
      <w:r>
        <w:rPr>
          <w:rFonts w:ascii="Consolas" w:hAnsi="Consolas" w:cs="Consolas"/>
          <w:color w:val="C0392B"/>
          <w:sz w:val="21"/>
        </w:rPr>
        <w:t>project.approve</w:t>
      </w:r>
      <w:r>
        <w:rPr>
          <w:rFonts w:ascii="Calibri" w:hAnsi="Calibri" w:eastAsia="Calibri" w:cs="Calibri"/>
          <w:color w:val="000000"/>
          <w:sz w:val="22"/>
        </w:rPr>
        <w:t>) — only Admin.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Reject transitions: draft → hierarchy generate without approve → </w:t>
      </w:r>
      <w:r>
        <w:rPr>
          <w:rFonts w:ascii="Calibri" w:hAnsi="Calibri" w:eastAsia="Calibri" w:cs="Calibri"/>
          <w:b/>
          <w:color w:val="000000"/>
          <w:sz w:val="22"/>
        </w:rPr>
        <w:t>403/422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Validation: configuration must be available; required scope fields present.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PD: assign HM UI.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HM: create project form with configuration selector + scope fields; shows status badge </w:t>
      </w:r>
      <w:r>
        <w:rPr>
          <w:rFonts w:ascii="Consolas" w:hAnsi="Consolas" w:cs="Consolas"/>
          <w:color w:val="C0392B"/>
          <w:sz w:val="21"/>
        </w:rPr>
        <w:t>DRAFT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Admin: approval queue / detail action </w:t>
      </w:r>
      <w:r>
        <w:rPr>
          <w:rFonts w:ascii="Calibri" w:hAnsi="Calibri" w:eastAsia="Calibri" w:cs="Calibri"/>
          <w:b/>
          <w:color w:val="000000"/>
          <w:sz w:val="22"/>
        </w:rPr>
        <w:t>Approve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Generate Hierarchy button visible but </w:t>
      </w:r>
      <w:r>
        <w:rPr>
          <w:rFonts w:ascii="Calibri" w:hAnsi="Calibri" w:eastAsia="Calibri" w:cs="Calibri"/>
          <w:b/>
          <w:color w:val="000000"/>
          <w:sz w:val="22"/>
        </w:rPr>
        <w:t>disabled</w:t>
      </w:r>
      <w:r>
        <w:rPr>
          <w:rFonts w:ascii="Calibri" w:hAnsi="Calibri" w:eastAsia="Calibri" w:cs="Calibri"/>
          <w:color w:val="000000"/>
          <w:sz w:val="22"/>
        </w:rPr>
        <w:t xml:space="preserve"> (or hidden) for non-approved projects with tooltip: approval required.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PD can assign an HM to a project context.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HM can create a project in </w:t>
      </w:r>
      <w:r>
        <w:rPr>
          <w:rFonts w:ascii="Consolas" w:hAnsi="Consolas" w:cs="Consolas"/>
          <w:color w:val="C0392B"/>
          <w:sz w:val="21"/>
        </w:rPr>
        <w:t>DRAFT</w:t>
      </w:r>
      <w:r>
        <w:rPr>
          <w:rFonts w:ascii="Calibri" w:hAnsi="Calibri" w:eastAsia="Calibri" w:cs="Calibri"/>
          <w:color w:val="000000"/>
          <w:sz w:val="22"/>
        </w:rPr>
        <w:t xml:space="preserve"> with a selected Spec 01 configuration.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Only Admin can move status to </w:t>
      </w:r>
      <w:r>
        <w:rPr>
          <w:rFonts w:ascii="Consolas" w:hAnsi="Consolas" w:cs="Consolas"/>
          <w:color w:val="C0392B"/>
          <w:sz w:val="21"/>
        </w:rPr>
        <w:t>APPROVED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Non-Admin approve attempts fail.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Generate Hierarchy cannot succeed for </w:t>
      </w:r>
      <w:r>
        <w:rPr>
          <w:rFonts w:ascii="Consolas" w:hAnsi="Consolas" w:cs="Consolas"/>
          <w:color w:val="C0392B"/>
          <w:sz w:val="21"/>
        </w:rPr>
        <w:t>DRAFT</w:t>
      </w:r>
      <w:r>
        <w:rPr>
          <w:rFonts w:ascii="Calibri" w:hAnsi="Calibri" w:eastAsia="Calibri" w:cs="Calibri"/>
          <w:color w:val="000000"/>
          <w:sz w:val="22"/>
        </w:rPr>
        <w:t xml:space="preserve"> (API + UI).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Approved project still does not auto-generate hierarchy until Spec 03 action.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HM creates draft with Config A → status </w:t>
      </w:r>
      <w:r>
        <w:rPr>
          <w:rFonts w:ascii="Consolas" w:hAnsi="Consolas" w:cs="Consolas"/>
          <w:color w:val="C0392B"/>
          <w:sz w:val="21"/>
        </w:rPr>
        <w:t>DRAFT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Attempt generate hierarchy as HM → blocked.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Admin approves → </w:t>
      </w:r>
      <w:r>
        <w:rPr>
          <w:rFonts w:ascii="Consolas" w:hAnsi="Consolas" w:cs="Consolas"/>
          <w:color w:val="C0392B"/>
          <w:sz w:val="21"/>
        </w:rPr>
        <w:t>APPROVED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Second user without Admin cannot approve.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Create with missing config → validation error.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Create with unavailable config → validation error.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03)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On </w:t>
      </w:r>
      <w:r>
        <w:rPr>
          <w:rFonts w:ascii="Consolas" w:hAnsi="Consolas" w:cs="Consolas"/>
          <w:color w:val="C0392B"/>
          <w:sz w:val="21"/>
        </w:rPr>
        <w:t>APPROVED</w:t>
      </w:r>
      <w:r>
        <w:rPr>
          <w:rFonts w:ascii="Calibri" w:hAnsi="Calibri" w:eastAsia="Calibri" w:cs="Calibri"/>
          <w:color w:val="000000"/>
          <w:sz w:val="22"/>
        </w:rPr>
        <w:t xml:space="preserve">, enable </w:t>
      </w:r>
      <w:r>
        <w:rPr>
          <w:rFonts w:ascii="Calibri" w:hAnsi="Calibri" w:eastAsia="Calibri" w:cs="Calibri"/>
          <w:b/>
          <w:color w:val="000000"/>
          <w:sz w:val="22"/>
        </w:rPr>
        <w:t>Generate Hierarchy</w:t>
      </w:r>
      <w:r>
        <w:rPr>
          <w:rFonts w:ascii="Calibri" w:hAnsi="Calibri" w:eastAsia="Calibri" w:cs="Calibri"/>
          <w:color w:val="000000"/>
          <w:sz w:val="22"/>
        </w:rPr>
        <w:t xml:space="preserve">. Generated tree must materialize Flight → SDLS → System → … from config + project scope counts, then move toward </w:t>
      </w:r>
      <w:r>
        <w:rPr>
          <w:rFonts w:ascii="Consolas" w:hAnsi="Consolas" w:cs="Consolas"/>
          <w:color w:val="C0392B"/>
          <w:sz w:val="21"/>
        </w:rPr>
        <w:t>HIERARCHY_GENERATED</w:t>
      </w:r>
      <w:r>
        <w:rPr>
          <w:rFonts w:ascii="Calibri" w:hAnsi="Calibri" w:eastAsia="Calibri" w:cs="Calibri"/>
          <w:color w:val="000000"/>
          <w:sz w:val="22"/>
        </w:rPr>
        <w:t xml:space="preserve"> / </w:t>
      </w:r>
      <w:r>
        <w:rPr>
          <w:rFonts w:ascii="Consolas" w:hAnsi="Consolas" w:cs="Consolas"/>
          <w:color w:val="C0392B"/>
          <w:sz w:val="21"/>
        </w:rPr>
        <w:t>READY_FOR_INVENTORY</w:t>
      </w:r>
      <w:r>
        <w:rPr>
          <w:rFonts w:ascii="Calibri" w:hAnsi="Calibri" w:eastAsia="Calibri" w:cs="Calibri"/>
          <w:color w:val="00000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02 — Project Creation &amp; 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