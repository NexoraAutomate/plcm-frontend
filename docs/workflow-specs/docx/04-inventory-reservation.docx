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Spec 04 — Inventory Reservation (Happy Path)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Sequence:</w:t>
      </w:r>
      <w:r>
        <w:rPr>
          <w:rFonts w:ascii="Calibri" w:hAnsi="Calibri" w:eastAsia="Calibri" w:cs="Calibri"/>
          <w:color w:val="595959"/>
          <w:sz w:val="20"/>
        </w:rPr>
        <w:t xml:space="preserve"> 04 of 13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Workflow source:</w:t>
      </w:r>
      <w:r>
        <w:rPr>
          <w:rFonts w:ascii="Calibri" w:hAnsi="Calibri" w:eastAsia="Calibri" w:cs="Calibri"/>
          <w:color w:val="595959"/>
          <w:sz w:val="20"/>
        </w:rPr>
        <w:t xml:space="preserve"> Page 03 — Section 3 steps 3.1–3.4 (Yes branch)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Depends on:</w:t>
      </w:r>
      <w:r>
        <w:rPr>
          <w:rFonts w:ascii="Calibri" w:hAnsi="Calibri" w:eastAsia="Calibri" w:cs="Calibri"/>
          <w:color w:val="595959"/>
          <w:sz w:val="20"/>
        </w:rPr>
        <w:t xml:space="preserve"> Spec 03; stock items exist as </w:t>
      </w:r>
      <w:r>
        <w:rPr>
          <w:rFonts w:ascii="Consolas" w:hAnsi="Consolas" w:cs="Consolas"/>
          <w:color w:val="C0392B"/>
          <w:sz w:val="19"/>
        </w:rPr>
        <w:t>AVAILABLE</w:t>
      </w:r>
      <w:r>
        <w:rPr>
          <w:rFonts w:ascii="Calibri" w:hAnsi="Calibri" w:eastAsia="Calibri" w:cs="Calibri"/>
          <w:color w:val="595959"/>
          <w:sz w:val="20"/>
        </w:rPr>
        <w:t xml:space="preserve"> (existing inventory capability)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Goal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>HM reserves available inventory against the project hierarchy (</w:t>
      </w:r>
      <w:r>
        <w:rPr>
          <w:rFonts w:ascii="Calibri" w:hAnsi="Calibri" w:eastAsia="Calibri" w:cs="Calibri"/>
          <w:b/>
          <w:color w:val="000000"/>
          <w:sz w:val="22"/>
        </w:rPr>
        <w:t>Flight → SDLS → hierarchy items</w:t>
      </w:r>
      <w:r>
        <w:rPr>
          <w:rFonts w:ascii="Calibri" w:hAnsi="Calibri" w:eastAsia="Calibri" w:cs="Calibri"/>
          <w:color w:val="000000"/>
          <w:sz w:val="22"/>
        </w:rPr>
        <w:t xml:space="preserve">). Reserved stock is </w:t>
      </w:r>
      <w:r>
        <w:rPr>
          <w:rFonts w:ascii="Calibri" w:hAnsi="Calibri" w:eastAsia="Calibri" w:cs="Calibri"/>
          <w:b/>
          <w:color w:val="000000"/>
          <w:sz w:val="22"/>
        </w:rPr>
        <w:t>locked</w:t>
      </w:r>
      <w:r>
        <w:rPr>
          <w:rFonts w:ascii="Calibri" w:hAnsi="Calibri" w:eastAsia="Calibri" w:cs="Calibri"/>
          <w:color w:val="000000"/>
          <w:sz w:val="22"/>
        </w:rPr>
        <w:t xml:space="preserve"> until used, released, or auto-released (expiry in Spec 06).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Initiate reservation against Flight/SDLS/hierarchy nodes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System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Check availability; lock stock; set item status </w:t>
            </w:r>
            <w:r>
              <w:rPr>
                <w:rFonts w:ascii="Consolas" w:hAnsi="Consolas" w:cs="Consolas"/>
                <w:color w:val="C0392B"/>
                <w:sz w:val="19"/>
              </w:rPr>
              <w:t>RESERVED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Indirect stakeholder (notified in shortage Spec 05 only)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In scope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Availability check for required hierarchy items / part numbers.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On available: reserve inventory for HM against Flight → SDLS → hierarchy items.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Status: items become </w:t>
      </w:r>
      <w:r>
        <w:rPr>
          <w:rFonts w:ascii="Consolas" w:hAnsi="Consolas" w:cs="Consolas"/>
          <w:color w:val="C0392B"/>
          <w:sz w:val="21"/>
        </w:rPr>
        <w:t>RESERVED</w:t>
      </w:r>
      <w:r>
        <w:rPr>
          <w:rFonts w:ascii="Calibri" w:hAnsi="Calibri" w:eastAsia="Calibri" w:cs="Calibri"/>
          <w:color w:val="000000"/>
          <w:sz w:val="22"/>
        </w:rPr>
        <w:t xml:space="preserve"> and locked.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Persist reservation record metadata (see data fields).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Manual release of reservation (HM) back to </w:t>
      </w:r>
      <w:r>
        <w:rPr>
          <w:rFonts w:ascii="Consolas" w:hAnsi="Consolas" w:cs="Consolas"/>
          <w:color w:val="C0392B"/>
          <w:sz w:val="21"/>
        </w:rPr>
        <w:t>AVAILABLE</w:t>
      </w:r>
      <w:r>
        <w:rPr>
          <w:rFonts w:ascii="Calibri" w:hAnsi="Calibri" w:eastAsia="Calibri" w:cs="Calibri"/>
          <w:color w:val="000000"/>
          <w:sz w:val="22"/>
        </w:rPr>
        <w:t xml:space="preserve"> if allowed before issue.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Out of scope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Shortage notification and FCFS wait list (Spec 05)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Expiry reminders and auto-release job (Spec 06)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Issue to developer (Spec 07)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Detailed flow (happy path)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3.1 System checks inventory availability for all required hierarchy items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3.2 Item (x) available in Inventory?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 Yes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3.3 Reserve inventory for HM against Flight(s) → SDLS(s) → hierarchy items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3.4 Inventory reserved against Flight → SDLS and locked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until used / released / auto-released</w:t>
            </w:r>
          </w:p>
        </w:tc>
      </w:tr>
    </w:tbl>
    <w:p>
      <w:pPr>
        <w:spacing w:before="40" w:after="120" w:line="276" w:lineRule="auto"/>
      </w:pP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Status 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AVAILABLE → RESERVED</w:t>
            </w:r>
          </w:p>
        </w:tc>
      </w:tr>
    </w:tbl>
    <w:p>
      <w:pPr>
        <w:spacing w:before="40" w:after="12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Reservation record (from diagram note)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Flight / Project No.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SDLS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Hierarchy item reference (system/module/unit/component as applicable)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Reserved By (HM)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Part Number / Serial Number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 when serialised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Reserved Date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Expiry Date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 (default policy; Spec 06 uses idle 30 days)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Last Reminder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Nullable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Extension Count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Default 0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Business rules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Only projects in </w:t>
      </w:r>
      <w:r>
        <w:rPr>
          <w:rFonts w:ascii="Consolas" w:hAnsi="Consolas" w:cs="Consolas"/>
          <w:color w:val="C0392B"/>
          <w:sz w:val="21"/>
        </w:rPr>
        <w:t>READY_FOR_INVENTORY</w:t>
      </w:r>
      <w:r>
        <w:rPr>
          <w:rFonts w:ascii="Calibri" w:hAnsi="Calibri" w:eastAsia="Calibri" w:cs="Calibri"/>
          <w:color w:val="000000"/>
          <w:sz w:val="22"/>
        </w:rPr>
        <w:t xml:space="preserve"> (or post-hierarchy statuses not cancelled) can reserve.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Reservation scope is </w:t>
      </w:r>
      <w:r>
        <w:rPr>
          <w:rFonts w:ascii="Calibri" w:hAnsi="Calibri" w:eastAsia="Calibri" w:cs="Calibri"/>
          <w:b/>
          <w:color w:val="000000"/>
          <w:sz w:val="22"/>
        </w:rPr>
        <w:t>Flight → SDLS → item</w:t>
      </w:r>
      <w:r>
        <w:rPr>
          <w:rFonts w:ascii="Calibri" w:hAnsi="Calibri" w:eastAsia="Calibri" w:cs="Calibri"/>
          <w:color w:val="000000"/>
          <w:sz w:val="22"/>
        </w:rPr>
        <w:t>, not free-floating stock hold without project context.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Reserved quantity is not available for other projects’ reservations.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Item status must transition only via Spec 00 matrix: </w:t>
      </w:r>
      <w:r>
        <w:rPr>
          <w:rFonts w:ascii="Consolas" w:hAnsi="Consolas" w:cs="Consolas"/>
          <w:color w:val="C0392B"/>
          <w:sz w:val="21"/>
        </w:rPr>
        <w:t>AVAILABLE</w:t>
      </w:r>
      <w:r>
        <w:rPr>
          <w:rFonts w:ascii="Calibri" w:hAnsi="Calibri" w:eastAsia="Calibri" w:cs="Calibri"/>
          <w:color w:val="000000"/>
          <w:sz w:val="22"/>
        </w:rPr>
        <w:t xml:space="preserve"> → </w:t>
      </w:r>
      <w:r>
        <w:rPr>
          <w:rFonts w:ascii="Consolas" w:hAnsi="Consolas" w:cs="Consolas"/>
          <w:color w:val="C0392B"/>
          <w:sz w:val="21"/>
        </w:rPr>
        <w:t>RESERVED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Soft lock must prevent issue to wrong project or re-reservation elsewhere.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Partial reserve: if some items available and some not, Available ones may reserve; short ones go Spec 05 (caller flow can be batch). For this spec, focus on all-available path; partial may defer shortages list to Spec 05.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Functional requirements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Backend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Reserve API(s): single item and/or batch for hierarchy requirements.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Availability query by part number / inventory unit against free </w:t>
      </w:r>
      <w:r>
        <w:rPr>
          <w:rFonts w:ascii="Consolas" w:hAnsi="Consolas" w:cs="Consolas"/>
          <w:color w:val="C0392B"/>
          <w:sz w:val="21"/>
        </w:rPr>
        <w:t>AVAILABLE</w:t>
      </w:r>
      <w:r>
        <w:rPr>
          <w:rFonts w:ascii="Calibri" w:hAnsi="Calibri" w:eastAsia="Calibri" w:cs="Calibri"/>
          <w:color w:val="000000"/>
          <w:sz w:val="22"/>
        </w:rPr>
        <w:t xml:space="preserve"> stock.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Create reservation ledger row; update inventory/unit status to </w:t>
      </w:r>
      <w:r>
        <w:rPr>
          <w:rFonts w:ascii="Consolas" w:hAnsi="Consolas" w:cs="Consolas"/>
          <w:color w:val="C0392B"/>
          <w:sz w:val="21"/>
        </w:rPr>
        <w:t>RESERVED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Release API: HM can release unused reservation → </w:t>
      </w:r>
      <w:r>
        <w:rPr>
          <w:rFonts w:ascii="Consolas" w:hAnsi="Consolas" w:cs="Consolas"/>
          <w:color w:val="C0392B"/>
          <w:sz w:val="21"/>
        </w:rPr>
        <w:t>AVAILABLE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Permission: </w:t>
      </w:r>
      <w:r>
        <w:rPr>
          <w:rFonts w:ascii="Consolas" w:hAnsi="Consolas" w:cs="Consolas"/>
          <w:color w:val="C0392B"/>
          <w:sz w:val="21"/>
        </w:rPr>
        <w:t>inventory.reserve</w:t>
      </w:r>
      <w:r>
        <w:rPr>
          <w:rFonts w:ascii="Calibri" w:hAnsi="Calibri" w:eastAsia="Calibri" w:cs="Calibri"/>
          <w:color w:val="000000"/>
          <w:sz w:val="22"/>
        </w:rPr>
        <w:t xml:space="preserve">, </w:t>
      </w:r>
      <w:r>
        <w:rPr>
          <w:rFonts w:ascii="Consolas" w:hAnsi="Consolas" w:cs="Consolas"/>
          <w:color w:val="C0392B"/>
          <w:sz w:val="21"/>
        </w:rPr>
        <w:t>inventory.release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Frontend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Project hierarchy UI: Reserve action on reservable nodes.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Show reserved badge, reserved-by, expiry.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List reservations for project / for HM.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Release reservation action with confirm.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Acceptance criteria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Available unit can be reserved for a specific Flight/SDLS hierarchy node.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Same unit cannot be reserved twice / by another project.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Reservation metadata fields stored as specified.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Item shows status </w:t>
      </w:r>
      <w:r>
        <w:rPr>
          <w:rFonts w:ascii="Consolas" w:hAnsi="Consolas" w:cs="Consolas"/>
          <w:color w:val="C0392B"/>
          <w:sz w:val="21"/>
        </w:rPr>
        <w:t>RESERVED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HM can release before issue → </w:t>
      </w:r>
      <w:r>
        <w:rPr>
          <w:rFonts w:ascii="Consolas" w:hAnsi="Consolas" w:cs="Consolas"/>
          <w:color w:val="C0392B"/>
          <w:sz w:val="21"/>
        </w:rPr>
        <w:t>AVAILABLE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Project not ready for inventory cannot reserve.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Test checklist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Two projects compete for one unit → second fails.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Reserve three units for Flight-1 / SDLS-2 successfully.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Release restores availability for others.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Serial-tracked units reserve by serial, not anonymous qty only.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Handoff to next (Spec 05)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When required item </w:t>
      </w:r>
      <w:r>
        <w:rPr>
          <w:rFonts w:ascii="Calibri" w:hAnsi="Calibri" w:eastAsia="Calibri" w:cs="Calibri"/>
          <w:b/>
          <w:color w:val="000000"/>
          <w:sz w:val="22"/>
        </w:rPr>
        <w:t>not</w:t>
      </w:r>
      <w:r>
        <w:rPr>
          <w:rFonts w:ascii="Calibri" w:hAnsi="Calibri" w:eastAsia="Calibri" w:cs="Calibri"/>
          <w:color w:val="000000"/>
          <w:sz w:val="22"/>
        </w:rPr>
        <w:t xml:space="preserve"> available: notify HM &amp; IM, create shortage row, wait for receipt, FCFS auto-reserve.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Spec 04 — Inventory Reservation (Happy Path)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