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Calibri" w:hAnsi="Calibri" w:eastAsia="Calibri" w:cs="Calibri"/>
          <w:b/>
          <w:color w:val="2E75B6"/>
          <w:sz w:val="20"/>
        </w:rPr>
        <w:t>WORKFLOW SPECIFICATION</w:t>
      </w:r>
    </w:p>
    <w:p>
      <w:pPr>
        <w:spacing w:before="0" w:after="200" w:line="276" w:lineRule="auto"/>
      </w:pPr>
      <w:r>
        <w:rPr>
          <w:rFonts w:ascii="Calibri" w:hAnsi="Calibri" w:eastAsia="Calibri" w:cs="Calibri"/>
          <w:b/>
          <w:color w:val="1F4E79"/>
          <w:sz w:val="48"/>
        </w:rPr>
        <w:t>Spec 08 — Installation, Testing &amp; Verification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Sequence:</w:t>
      </w:r>
      <w:r>
        <w:rPr>
          <w:rFonts w:ascii="Calibri" w:hAnsi="Calibri" w:eastAsia="Calibri" w:cs="Calibri"/>
          <w:color w:val="595959"/>
          <w:sz w:val="20"/>
        </w:rPr>
        <w:t xml:space="preserve"> 08 of 13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Workflow source:</w:t>
      </w:r>
      <w:r>
        <w:rPr>
          <w:rFonts w:ascii="Calibri" w:hAnsi="Calibri" w:eastAsia="Calibri" w:cs="Calibri"/>
          <w:color w:val="595959"/>
          <w:sz w:val="20"/>
        </w:rPr>
        <w:t xml:space="preserve"> Page 04 — Section 5 (steps 5.1–5.6)</w:t>
      </w:r>
    </w:p>
    <w:p>
      <w:pPr>
        <w:spacing w:before="20" w:after="20" w:line="276" w:lineRule="auto"/>
      </w:pPr>
      <w:r>
        <w:rPr>
          <w:rFonts w:ascii="Calibri" w:hAnsi="Calibri" w:eastAsia="Calibri" w:cs="Calibri"/>
          <w:b/>
          <w:color w:val="595959"/>
          <w:sz w:val="20"/>
        </w:rPr>
        <w:t>Depends on:</w:t>
      </w:r>
      <w:r>
        <w:rPr>
          <w:rFonts w:ascii="Calibri" w:hAnsi="Calibri" w:eastAsia="Calibri" w:cs="Calibri"/>
          <w:color w:val="595959"/>
          <w:sz w:val="20"/>
        </w:rPr>
        <w:t xml:space="preserve"> Spec 07 (item at Issued / Installation in Progress)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Goal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Developer installs and tests the item. On </w:t>
      </w:r>
      <w:r>
        <w:rPr>
          <w:rFonts w:ascii="Calibri" w:hAnsi="Calibri" w:eastAsia="Calibri" w:cs="Calibri"/>
          <w:b/>
          <w:color w:val="000000"/>
          <w:sz w:val="22"/>
        </w:rPr>
        <w:t>Pass</w:t>
      </w:r>
      <w:r>
        <w:rPr>
          <w:rFonts w:ascii="Calibri" w:hAnsi="Calibri" w:eastAsia="Calibri" w:cs="Calibri"/>
          <w:color w:val="000000"/>
          <w:sz w:val="22"/>
        </w:rPr>
        <w:t xml:space="preserve">, Dev reports installation complete and HM verifies. Only after testing + HM verification does status become </w:t>
      </w:r>
      <w:r>
        <w:rPr>
          <w:rFonts w:ascii="Calibri" w:hAnsi="Calibri" w:eastAsia="Calibri" w:cs="Calibri"/>
          <w:b/>
          <w:color w:val="000000"/>
          <w:sz w:val="22"/>
        </w:rPr>
        <w:t>`INSTALLED_VERIFIED`</w:t>
      </w:r>
      <w:r>
        <w:rPr>
          <w:rFonts w:ascii="Calibri" w:hAnsi="Calibri" w:eastAsia="Calibri" w:cs="Calibri"/>
          <w:color w:val="000000"/>
          <w:sz w:val="22"/>
        </w:rPr>
        <w:t xml:space="preserve">. On </w:t>
      </w:r>
      <w:r>
        <w:rPr>
          <w:rFonts w:ascii="Calibri" w:hAnsi="Calibri" w:eastAsia="Calibri" w:cs="Calibri"/>
          <w:b/>
          <w:color w:val="000000"/>
          <w:sz w:val="22"/>
        </w:rPr>
        <w:t>Fail</w:t>
      </w:r>
      <w:r>
        <w:rPr>
          <w:rFonts w:ascii="Calibri" w:hAnsi="Calibri" w:eastAsia="Calibri" w:cs="Calibri"/>
          <w:color w:val="000000"/>
          <w:sz w:val="22"/>
        </w:rPr>
        <w:t>, divert to Defect/Rework (Spec 10).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Actors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4706"/>
            <w:shd w:fill="1F4E79" w:val="clear"/>
            <w:tcBorders>
              <w:top w:val="single" w:sz="4" w:color="1F4E79"/>
              <w:left w:val="single" w:sz="4" w:color="1F4E79"/>
              <w:bottom w:val="single" w:sz="4" w:color="1F4E79"/>
              <w:right w:val="single" w:sz="4" w:color="1F4E7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 w:cs="Calibri"/>
                <w:b/>
                <w:color w:val="FFFFFF"/>
                <w:sz w:val="20"/>
              </w:rPr>
              <w:t>Actions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Developer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Install; test/inspect; Pass/Fail; report complete on Pass</w:t>
            </w:r>
          </w:p>
        </w:tc>
      </w:tr>
      <w:tr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HM</w:t>
            </w:r>
          </w:p>
        </w:tc>
        <w:tc>
          <w:tcPr>
            <w:tcW w:type="dxa" w:w="4706"/>
            <w:shd w:fill="D6E3F0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Verify installation after Dev reports complete</w:t>
            </w:r>
          </w:p>
        </w:tc>
      </w:tr>
      <w:tr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System</w:t>
            </w:r>
          </w:p>
        </w:tc>
        <w:tc>
          <w:tcPr>
            <w:tcW w:type="dxa" w:w="4706"/>
            <w:shd w:fill="FFFFFF" w:val="clear"/>
            <w:tcBorders>
              <w:top w:val="single" w:sz="4" w:color="8FAADC"/>
              <w:left w:val="single" w:sz="4" w:color="8FAADC"/>
              <w:bottom w:val="single" w:sz="4" w:color="8FAADC"/>
              <w:right w:val="single" w:sz="4" w:color="8FAADC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rFonts w:ascii="Calibri" w:hAnsi="Calibri" w:eastAsia="Calibri" w:cs="Calibri"/>
                <w:color w:val="000000"/>
                <w:sz w:val="20"/>
              </w:rPr>
              <w:t>Status transitions; (progress update consumed in Spec 09)</w:t>
            </w:r>
          </w:p>
        </w:tc>
      </w:tr>
    </w:tbl>
    <w:p>
      <w:pPr>
        <w:spacing w:before="40" w:after="160" w:line="276" w:lineRule="auto"/>
      </w:pP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In scope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Dev records installation activity.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Dev records test/inspect outcome </w:t>
      </w:r>
      <w:r>
        <w:rPr>
          <w:rFonts w:ascii="Calibri" w:hAnsi="Calibri" w:eastAsia="Calibri" w:cs="Calibri"/>
          <w:b/>
          <w:color w:val="000000"/>
          <w:sz w:val="22"/>
        </w:rPr>
        <w:t>Pass</w:t>
      </w:r>
      <w:r>
        <w:rPr>
          <w:rFonts w:ascii="Calibri" w:hAnsi="Calibri" w:eastAsia="Calibri" w:cs="Calibri"/>
          <w:color w:val="000000"/>
          <w:sz w:val="22"/>
        </w:rPr>
        <w:t xml:space="preserve"> or </w:t>
      </w:r>
      <w:r>
        <w:rPr>
          <w:rFonts w:ascii="Calibri" w:hAnsi="Calibri" w:eastAsia="Calibri" w:cs="Calibri"/>
          <w:b/>
          <w:color w:val="000000"/>
          <w:sz w:val="22"/>
        </w:rPr>
        <w:t>Fail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Pass path: report installation complete → HM verifies → </w:t>
      </w:r>
      <w:r>
        <w:rPr>
          <w:rFonts w:ascii="Consolas" w:hAnsi="Consolas" w:cs="Consolas"/>
          <w:color w:val="C0392B"/>
          <w:sz w:val="21"/>
        </w:rPr>
        <w:t>INSTALLED_VERIFIED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Intermediate status </w:t>
      </w:r>
      <w:r>
        <w:rPr>
          <w:rFonts w:ascii="Calibri" w:hAnsi="Calibri" w:eastAsia="Calibri" w:cs="Calibri"/>
          <w:b/>
          <w:color w:val="000000"/>
          <w:sz w:val="22"/>
        </w:rPr>
        <w:t>`UNDER_TESTING_REVIEW`</w:t>
      </w:r>
      <w:r>
        <w:rPr>
          <w:rFonts w:ascii="Calibri" w:hAnsi="Calibri" w:eastAsia="Calibri" w:cs="Calibri"/>
          <w:color w:val="000000"/>
          <w:sz w:val="22"/>
        </w:rPr>
        <w:t xml:space="preserve"> when under test/review (align Overview status chain).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Fail path handoff: status/event that Spec 10 starts from (FAIL → Section 6.2).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Enforcement: </w:t>
      </w:r>
      <w:r>
        <w:rPr>
          <w:rFonts w:ascii="Calibri" w:hAnsi="Calibri" w:eastAsia="Calibri" w:cs="Calibri"/>
          <w:b/>
          <w:color w:val="000000"/>
          <w:sz w:val="22"/>
        </w:rPr>
        <w:t>`INSTALLED_VERIFIED` only after testing + HM verification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Out of scope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Full weighted progress dashboard math (Spec 09) — emit events only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Complete defect/repair loop (Spec 10)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Project completion gate UI polish may wait for Spec 09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Detailed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[from 4.5 Installation in Progress]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5.1 Developer installs item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5.2 Developer tests / inspects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5.3 Test result?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├─ Pass → 5.4 Dev reports installation complete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│      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│         5.5 HM verifies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│              ↓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│         5.6 Status → INSTALLED VERIFIED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│             (only after testing + HM verification)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│</w:t>
            </w:r>
          </w:p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 xml:space="preserve">    └─ Fail → go to Section 6.2 (Defect/Rework) — Spec 10</w:t>
            </w:r>
          </w:p>
        </w:tc>
      </w:tr>
    </w:tbl>
    <w:p>
      <w:pPr>
        <w:spacing w:before="40" w:after="120" w:line="276" w:lineRule="auto"/>
      </w:pP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Status chain (pass)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2F2F2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 w:cs="Consolas"/>
                <w:color w:val="333333"/>
                <w:sz w:val="18"/>
              </w:rPr>
              <w:t>INSTALLATION_IN_PROGRESS → UNDER_TESTING_REVIEW → (complete reported) → INSTALLED_VERIFIED</w:t>
            </w:r>
          </w:p>
        </w:tc>
      </w:tr>
    </w:tbl>
    <w:p>
      <w:pPr>
        <w:spacing w:before="40" w:after="120" w:line="276" w:lineRule="auto"/>
      </w:pP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HM verification is the gate into terminal </w:t>
      </w:r>
      <w:r>
        <w:rPr>
          <w:rFonts w:ascii="Consolas" w:hAnsi="Consolas" w:cs="Consolas"/>
          <w:color w:val="C0392B"/>
          <w:sz w:val="21"/>
        </w:rPr>
        <w:t>INSTALLED_VERIFIED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Business rules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Only assigned Developer (or authorized role) may mark install/test for that item.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Fail </w:t>
      </w:r>
      <w:r>
        <w:rPr>
          <w:rFonts w:ascii="Calibri" w:hAnsi="Calibri" w:eastAsia="Calibri" w:cs="Calibri"/>
          <w:b/>
          <w:color w:val="000000"/>
          <w:sz w:val="22"/>
        </w:rPr>
        <w:t>must not</w:t>
      </w:r>
      <w:r>
        <w:rPr>
          <w:rFonts w:ascii="Calibri" w:hAnsi="Calibri" w:eastAsia="Calibri" w:cs="Calibri"/>
          <w:color w:val="000000"/>
          <w:sz w:val="22"/>
        </w:rPr>
        <w:t xml:space="preserve"> reach </w:t>
      </w:r>
      <w:r>
        <w:rPr>
          <w:rFonts w:ascii="Consolas" w:hAnsi="Consolas" w:cs="Consolas"/>
          <w:color w:val="C0392B"/>
          <w:sz w:val="21"/>
        </w:rPr>
        <w:t>INSTALLED_VERIFIED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HM cannot force verified without Dev completion report (unless explicit superuser exception—default no).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Pass requires both: Dev report complete </w:t>
      </w:r>
      <w:r>
        <w:rPr>
          <w:rFonts w:ascii="Calibri" w:hAnsi="Calibri" w:eastAsia="Calibri" w:cs="Calibri"/>
          <w:b/>
          <w:color w:val="000000"/>
          <w:sz w:val="22"/>
        </w:rPr>
        <w:t>and</w:t>
      </w:r>
      <w:r>
        <w:rPr>
          <w:rFonts w:ascii="Calibri" w:hAnsi="Calibri" w:eastAsia="Calibri" w:cs="Calibri"/>
          <w:color w:val="000000"/>
          <w:sz w:val="22"/>
        </w:rPr>
        <w:t xml:space="preserve"> HM verify.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All transitions automatic from recorded events; avoid free-form status editing.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Functional requirements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Backend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APIs: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Start/complete install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Submit test result Pass/Fail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Report installation complete  </w:t>
      </w:r>
    </w:p>
    <w:p>
      <w:pPr>
        <w:pStyle w:val="ListBullet"/>
        <w:spacing w:before="40" w:after="40" w:line="276" w:lineRule="auto"/>
        <w:ind w:left="360"/>
      </w:pPr>
      <w:r>
        <w:rPr>
          <w:rFonts w:ascii="Calibri" w:hAnsi="Calibri" w:eastAsia="Calibri" w:cs="Calibri"/>
          <w:color w:val="000000"/>
          <w:sz w:val="22"/>
        </w:rPr>
        <w:t xml:space="preserve">HM verify  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Status transitions per Spec 00.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On Fail: mark defect pending / open rework ticket hook for Spec 10.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Permission: </w:t>
      </w:r>
      <w:r>
        <w:rPr>
          <w:rFonts w:ascii="Consolas" w:hAnsi="Consolas" w:cs="Consolas"/>
          <w:color w:val="C0392B"/>
          <w:sz w:val="21"/>
        </w:rPr>
        <w:t>item.install_test</w:t>
      </w:r>
      <w:r>
        <w:rPr>
          <w:rFonts w:ascii="Calibri" w:hAnsi="Calibri" w:eastAsia="Calibri" w:cs="Calibri"/>
          <w:color w:val="000000"/>
          <w:sz w:val="22"/>
        </w:rPr>
        <w:t xml:space="preserve">, </w:t>
      </w:r>
      <w:r>
        <w:rPr>
          <w:rFonts w:ascii="Consolas" w:hAnsi="Consolas" w:cs="Consolas"/>
          <w:color w:val="C0392B"/>
          <w:sz w:val="21"/>
        </w:rPr>
        <w:t>item.verify</w:t>
      </w:r>
      <w:r>
        <w:rPr>
          <w:rFonts w:ascii="Calibri" w:hAnsi="Calibri" w:eastAsia="Calibri" w:cs="Calibri"/>
          <w:color w:val="000000"/>
          <w:sz w:val="22"/>
        </w:rPr>
        <w:t>.</w:t>
      </w:r>
    </w:p>
    <w:p>
      <w:pPr>
        <w:pStyle w:val="Heading3"/>
      </w:pPr>
      <w:r>
        <w:rPr>
          <w:rFonts w:ascii="Calibri" w:hAnsi="Calibri" w:eastAsia="Calibri" w:cs="Calibri"/>
          <w:b/>
          <w:color w:val="2E75B6"/>
          <w:sz w:val="26"/>
        </w:rPr>
        <w:t>Frontend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Dev workspace: Install / Test Pass-Fail / Report complete.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HM verification queue.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Clear status display; disable verify until complete reported.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On Fail, deep-link/guidance into rework (Spec 10 UI may be stub until built).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Acceptance criteria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 xml:space="preserve">Pass path ends in </w:t>
      </w:r>
      <w:r>
        <w:rPr>
          <w:rFonts w:ascii="Consolas" w:hAnsi="Consolas" w:cs="Consolas"/>
          <w:color w:val="C0392B"/>
          <w:sz w:val="21"/>
        </w:rPr>
        <w:t>INSTALLED_VERIFIED</w:t>
      </w:r>
      <w:r>
        <w:rPr>
          <w:rFonts w:ascii="Calibri" w:hAnsi="Calibri" w:eastAsia="Calibri" w:cs="Calibri"/>
          <w:color w:val="000000"/>
          <w:sz w:val="22"/>
        </w:rPr>
        <w:t xml:space="preserve"> only after HM verify.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Skipping HM verify cannot set verified.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Fail never sets verified; triggers rework entry condition.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Status under testing visible while Dev tests/reviews.</w:t>
      </w:r>
    </w:p>
    <w:p>
      <w:pPr>
        <w:pStyle w:val="ListBullet"/>
        <w:spacing w:before="40" w:after="40" w:line="276" w:lineRule="auto"/>
      </w:pPr>
      <w:r>
        <w:rPr>
          <w:rFonts w:ascii="Calibri" w:hAnsi="Calibri" w:eastAsia="Calibri" w:cs="Calibri"/>
          <w:color w:val="595959"/>
          <w:sz w:val="22"/>
        </w:rPr>
        <w:t xml:space="preserve">☐ </w:t>
      </w:r>
      <w:r>
        <w:rPr>
          <w:rFonts w:ascii="Calibri" w:hAnsi="Calibri" w:eastAsia="Calibri" w:cs="Calibri"/>
          <w:color w:val="000000"/>
          <w:sz w:val="22"/>
        </w:rPr>
        <w:t>Non-assigned Dev blocked from acting on item.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Test checklist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Happy path pass + verify.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HM verify before Dev complete → rejected.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Fail path creates rework precondition record.</w:t>
      </w:r>
    </w:p>
    <w:p>
      <w:pPr>
        <w:pStyle w:val="ListNumber"/>
        <w:spacing w:before="40" w:after="40" w:line="276" w:lineRule="auto"/>
      </w:pPr>
      <w:r>
        <w:rPr>
          <w:rFonts w:ascii="Calibri" w:hAnsi="Calibri" w:eastAsia="Calibri" w:cs="Calibri"/>
          <w:color w:val="000000"/>
          <w:sz w:val="22"/>
        </w:rPr>
        <w:t>Status history shows event order.</w:t>
      </w:r>
    </w:p>
    <w:p>
      <w:pPr>
        <w:spacing w:before="120" w:after="120" w:line="276" w:lineRule="auto"/>
        <w:pBdr>
          <w:bottom w:val="single" w:sz="12" w:space="1" w:color="8FAADC"/>
        </w:pBdr>
      </w:pPr>
    </w:p>
    <w:p>
      <w:pPr>
        <w:pStyle w:val="Heading2"/>
      </w:pPr>
      <w:r>
        <w:rPr>
          <w:rFonts w:ascii="Calibri" w:hAnsi="Calibri" w:eastAsia="Calibri" w:cs="Calibri"/>
          <w:b/>
          <w:color w:val="1F4E79"/>
          <w:sz w:val="32"/>
        </w:rPr>
        <w:t>Handoff to next (Spec 09)</w:t>
      </w:r>
    </w:p>
    <w:p>
      <w:pPr>
        <w:spacing w:before="40" w:after="120" w:line="276" w:lineRule="auto"/>
      </w:pPr>
      <w:r>
        <w:rPr>
          <w:rFonts w:ascii="Calibri" w:hAnsi="Calibri" w:eastAsia="Calibri" w:cs="Calibri"/>
          <w:color w:val="000000"/>
          <w:sz w:val="22"/>
        </w:rPr>
        <w:t xml:space="preserve">Each reach of </w:t>
      </w:r>
      <w:r>
        <w:rPr>
          <w:rFonts w:ascii="Consolas" w:hAnsi="Consolas" w:cs="Consolas"/>
          <w:color w:val="C0392B"/>
          <w:sz w:val="21"/>
        </w:rPr>
        <w:t>INSTALLED_VERIFIED</w:t>
      </w:r>
      <w:r>
        <w:rPr>
          <w:rFonts w:ascii="Calibri" w:hAnsi="Calibri" w:eastAsia="Calibri" w:cs="Calibri"/>
          <w:color w:val="000000"/>
          <w:sz w:val="22"/>
        </w:rPr>
        <w:t xml:space="preserve"> (and intermediate lifecycle events) must feed </w:t>
      </w:r>
      <w:r>
        <w:rPr>
          <w:rFonts w:ascii="Calibri" w:hAnsi="Calibri" w:eastAsia="Calibri" w:cs="Calibri"/>
          <w:b/>
          <w:color w:val="000000"/>
          <w:sz w:val="22"/>
        </w:rPr>
        <w:t>automatic weighted progress</w:t>
      </w:r>
      <w:r>
        <w:rPr>
          <w:rFonts w:ascii="Calibri" w:hAnsi="Calibri" w:eastAsia="Calibri" w:cs="Calibri"/>
          <w:color w:val="000000"/>
          <w:sz w:val="22"/>
        </w:rPr>
        <w:t xml:space="preserve"> for Product Type → Flight → SDLS → … tree.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8FAADC"/>
      </w:pBdr>
    </w:pPr>
    <w:r>
      <w:rPr>
        <w:rFonts w:ascii="Calibri" w:hAnsi="Calibri" w:eastAsia="Calibri" w:cs="Calibri"/>
        <w:color w:val="595959"/>
        <w:sz w:val="18"/>
      </w:rPr>
      <w:t xml:space="preserve">Confidential  ·  Page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Calibri" w:cs="Calibri"/>
        <w:color w:val="595959"/>
        <w:sz w:val="18"/>
      </w:rPr>
      <w:t xml:space="preserve"> of </w:t>
    </w:r>
    <w:r>
      <w:rPr>
        <w:rFonts w:ascii="Calibri" w:hAnsi="Calibri" w:eastAsia="Calibri" w:cs="Calibri"/>
        <w:color w:val="595959"/>
        <w:sz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4" w:color="1F4E79"/>
      </w:pBdr>
    </w:pPr>
    <w:r>
      <w:rPr>
        <w:rFonts w:ascii="Calibri" w:hAnsi="Calibri" w:eastAsia="Calibri" w:cs="Calibri"/>
        <w:b/>
        <w:color w:val="1F4E79"/>
        <w:sz w:val="18"/>
      </w:rPr>
      <w:t>PLCM Workflow Specification</w:t>
    </w:r>
    <w:r>
      <w:rPr>
        <w:rFonts w:ascii="Calibri" w:hAnsi="Calibri" w:eastAsia="Calibri" w:cs="Calibri"/>
        <w:color w:val="595959"/>
        <w:sz w:val="18"/>
      </w:rPr>
      <w:t xml:space="preserve">  |  </w:t>
    </w:r>
    <w:r>
      <w:rPr>
        <w:rFonts w:ascii="Calibri" w:hAnsi="Calibri" w:eastAsia="Calibri" w:cs="Calibri"/>
        <w:color w:val="595959"/>
        <w:sz w:val="18"/>
      </w:rPr>
      <w:t>Spec 08 — Installation, Testing &amp;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5B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