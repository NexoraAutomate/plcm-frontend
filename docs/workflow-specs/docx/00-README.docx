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Hierarchy &amp; Inventory Management Workflow — Spec Index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Source:</w:t>
      </w:r>
      <w:r>
        <w:rPr>
          <w:rFonts w:ascii="Calibri" w:hAnsi="Calibri" w:eastAsia="Calibri" w:cs="Calibri"/>
          <w:color w:val="595959"/>
          <w:sz w:val="20"/>
        </w:rPr>
        <w:t xml:space="preserve"> </w:t>
      </w:r>
      <w:r>
        <w:rPr>
          <w:rFonts w:ascii="Consolas" w:hAnsi="Consolas" w:cs="Consolas"/>
          <w:color w:val="C0392B"/>
          <w:sz w:val="19"/>
        </w:rPr>
        <w:t>Final - Workflow.drawio</w:t>
      </w:r>
      <w:r>
        <w:rPr>
          <w:rFonts w:ascii="Calibri" w:hAnsi="Calibri" w:eastAsia="Calibri" w:cs="Calibri"/>
          <w:color w:val="595959"/>
          <w:sz w:val="20"/>
        </w:rPr>
        <w:t xml:space="preserve"> (pages 01–06)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Purpose:</w:t>
      </w:r>
      <w:r>
        <w:rPr>
          <w:rFonts w:ascii="Calibri" w:hAnsi="Calibri" w:eastAsia="Calibri" w:cs="Calibri"/>
          <w:color w:val="595959"/>
          <w:sz w:val="20"/>
        </w:rPr>
        <w:t xml:space="preserve"> Individual, sequential feature specs for one-by-one implementation and test.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Rule:</w:t>
      </w:r>
      <w:r>
        <w:rPr>
          <w:rFonts w:ascii="Calibri" w:hAnsi="Calibri" w:eastAsia="Calibri" w:cs="Calibri"/>
          <w:color w:val="595959"/>
          <w:sz w:val="20"/>
        </w:rPr>
        <w:t xml:space="preserve"> Implement and test the current spec fully before starting the next.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Implementation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Seq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Spec file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Workflow origin</w:t>
            </w:r>
          </w:p>
        </w:tc>
        <w:tc>
          <w:tcPr>
            <w:tcW w:type="dxa" w:w="2353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Can ship alone?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00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00-roles-status-foundations.md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(./00-roles-status-foundations.md)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Overview + page 06 roles + inventory status model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 — foundation only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01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01-hierarchy-configuration.md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(./01-hierarchy-configuration.md)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02 — Section 1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02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02-project-creation-approval.md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(./02-project-creation-approval.md)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02 — Section 2 (2.1–2.3)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03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03-hierarchy-generation.md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(./03-hierarchy-generation.md)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02 — Section 2 (2.4–2.6)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04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04-inventory-reservation.md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(./04-inventory-reservation.md)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03 — Section 3 (happy path)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05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05-shortage-handling.md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(./05-shortage-handling.md)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03 — Section 3 (shortage branch)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06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06-reservation-expiry.md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(./06-reservation-expiry.md)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03 — side process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07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07-issue-to-developer.md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(./07-issue-to-developer.md)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04 — Section 4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08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08-install-test-verify.md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(./08-install-test-verify.md)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04 — Section 5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09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09-project-progress-calculation.md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(./09-project-progress-calculation.md)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04 — Section 5A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10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10-defect-rework-loop.md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(./10-defect-rework-loop.md)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05 — Section 6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11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11-inventory-recall.md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(./11-inventory-recall.md)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05 — recall side process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12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12-configuration-change.md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(./12-configuration-change.md)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02 — CC workflow</w:t>
            </w:r>
          </w:p>
        </w:tc>
        <w:tc>
          <w:tcPr>
            <w:tcW w:type="dxa" w:w="2353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13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2E75B6"/>
                <w:sz w:val="20"/>
                <w:u w:val="single"/>
              </w:rPr>
              <w:t>13-audit-trail.md</w:t>
            </w:r>
            <w:r>
              <w:rPr>
                <w:rFonts w:ascii="Calibri" w:hAnsi="Calibri" w:eastAsia="Calibri" w:cs="Calibri"/>
                <w:i/>
                <w:color w:val="595959"/>
                <w:sz w:val="18"/>
              </w:rPr>
              <w:t xml:space="preserve"> (./13-audit-trail.md)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Page 06 — Section 7</w:t>
            </w:r>
          </w:p>
        </w:tc>
        <w:tc>
          <w:tcPr>
            <w:tcW w:type="dxa" w:w="2353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Last full UX; hooks noted earlier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End-to-end flow (from Overview)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 Hierarchy Configuration (Admin)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 Project Create &amp; Approval (PD / HM / Admin)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 Inventory Reservation &amp; Shortage (HM / IM)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4. Issue to Developer (HM / Dev / IM)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5. Install / Test / Verify (Dev / HM)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 Defect / Rework  ⟷  retest  |  or Recall on cancel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7. Audit Trail (system-wide, all steps above)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Happy-path inventory status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Available → Reserved → Issued → Installation in Progress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Under Testing / Review → Installed Verified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Return / inspection branch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Issued (or later) → Returned → Inspection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Reusable (back to Available)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Repairable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Scrapped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Roles (used in every later spec)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High-level responsibility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Administrator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configs; approve projects; approve config changes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Director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 projects to HM; cancel project / trigger recall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Manager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Draft project; select config; generate hierarchy; reserve; assign Dev; verify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Inventory Manager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Stock receipt; issue + signature; inspection; shortage fulfill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 item; install; test (Pass/Fail); report complete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How to use each spec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Confirm </w:t>
      </w:r>
      <w:r>
        <w:rPr>
          <w:rFonts w:ascii="Calibri" w:hAnsi="Calibri" w:eastAsia="Calibri" w:cs="Calibri"/>
          <w:b/>
          <w:color w:val="000000"/>
          <w:sz w:val="22"/>
        </w:rPr>
        <w:t>Prerequisites</w:t>
      </w:r>
      <w:r>
        <w:rPr>
          <w:rFonts w:ascii="Calibri" w:hAnsi="Calibri" w:eastAsia="Calibri" w:cs="Calibri"/>
          <w:color w:val="000000"/>
          <w:sz w:val="22"/>
        </w:rPr>
        <w:t xml:space="preserve"> are already implemented and tested.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Implement only items in </w:t>
      </w:r>
      <w:r>
        <w:rPr>
          <w:rFonts w:ascii="Calibri" w:hAnsi="Calibri" w:eastAsia="Calibri" w:cs="Calibri"/>
          <w:b/>
          <w:color w:val="000000"/>
          <w:sz w:val="22"/>
        </w:rPr>
        <w:t>In scope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Verify </w:t>
      </w:r>
      <w:r>
        <w:rPr>
          <w:rFonts w:ascii="Calibri" w:hAnsi="Calibri" w:eastAsia="Calibri" w:cs="Calibri"/>
          <w:b/>
          <w:color w:val="000000"/>
          <w:sz w:val="22"/>
        </w:rPr>
        <w:t>Acceptance criteria</w:t>
      </w:r>
      <w:r>
        <w:rPr>
          <w:rFonts w:ascii="Calibri" w:hAnsi="Calibri" w:eastAsia="Calibri" w:cs="Calibri"/>
          <w:color w:val="000000"/>
          <w:sz w:val="22"/>
        </w:rPr>
        <w:t xml:space="preserve"> (including negative paths).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Check </w:t>
      </w:r>
      <w:r>
        <w:rPr>
          <w:rFonts w:ascii="Calibri" w:hAnsi="Calibri" w:eastAsia="Calibri" w:cs="Calibri"/>
          <w:b/>
          <w:color w:val="000000"/>
          <w:sz w:val="22"/>
        </w:rPr>
        <w:t>Out of scope</w:t>
      </w:r>
      <w:r>
        <w:rPr>
          <w:rFonts w:ascii="Calibri" w:hAnsi="Calibri" w:eastAsia="Calibri" w:cs="Calibri"/>
          <w:color w:val="000000"/>
          <w:sz w:val="22"/>
        </w:rPr>
        <w:t xml:space="preserve"> — do not pull next-spec work forward.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Note </w:t>
      </w:r>
      <w:r>
        <w:rPr>
          <w:rFonts w:ascii="Calibri" w:hAnsi="Calibri" w:eastAsia="Calibri" w:cs="Calibri"/>
          <w:b/>
          <w:color w:val="000000"/>
          <w:sz w:val="22"/>
        </w:rPr>
        <w:t>Handoff to next</w:t>
      </w:r>
      <w:r>
        <w:rPr>
          <w:rFonts w:ascii="Calibri" w:hAnsi="Calibri" w:eastAsia="Calibri" w:cs="Calibri"/>
          <w:color w:val="000000"/>
          <w:sz w:val="22"/>
        </w:rPr>
        <w:t xml:space="preserve"> for what the following phase needs.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Spec template (all files follow)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Goal &amp; workflow source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Actors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Prerequisites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In scope / Out of scope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Detailed flow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Business rules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Status / data changes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Functional requirements (backend + frontend)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Acceptance criteria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Test checklist  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Handoff to next 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Hierarchy &amp; Inventory Management Workflow — Spec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